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D0E" w:rsidRDefault="005A0010" w:rsidP="00144FA0">
      <w:pPr>
        <w:jc w:val="center"/>
      </w:pPr>
      <w:r>
        <w:rPr>
          <w:noProof/>
        </w:rPr>
        <w:drawing>
          <wp:inline distT="0" distB="0" distL="0" distR="0" wp14:anchorId="458A474F">
            <wp:extent cx="4468495" cy="24447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8495" cy="2444750"/>
                    </a:xfrm>
                    <a:prstGeom prst="rect">
                      <a:avLst/>
                    </a:prstGeom>
                    <a:noFill/>
                  </pic:spPr>
                </pic:pic>
              </a:graphicData>
            </a:graphic>
          </wp:inline>
        </w:drawing>
      </w:r>
    </w:p>
    <w:p w:rsidR="005A0010" w:rsidRDefault="005A0010" w:rsidP="005A0010">
      <w:pPr>
        <w:jc w:val="center"/>
      </w:pPr>
    </w:p>
    <w:p w:rsidR="00C93D0E" w:rsidRPr="00144FA0" w:rsidRDefault="00057399">
      <w:pPr>
        <w:spacing w:after="240"/>
        <w:jc w:val="center"/>
        <w:rPr>
          <w:sz w:val="28"/>
          <w:szCs w:val="24"/>
        </w:rPr>
      </w:pPr>
      <w:r w:rsidRPr="00144FA0">
        <w:rPr>
          <w:b/>
          <w:sz w:val="36"/>
          <w:szCs w:val="24"/>
        </w:rPr>
        <w:t>Department of Computer Science</w:t>
      </w:r>
    </w:p>
    <w:p w:rsidR="00C93D0E" w:rsidRPr="00144FA0" w:rsidRDefault="00057399">
      <w:pPr>
        <w:spacing w:after="240"/>
        <w:jc w:val="center"/>
        <w:rPr>
          <w:sz w:val="28"/>
          <w:szCs w:val="24"/>
        </w:rPr>
      </w:pPr>
      <w:r w:rsidRPr="00144FA0">
        <w:rPr>
          <w:b/>
          <w:sz w:val="36"/>
          <w:szCs w:val="24"/>
        </w:rPr>
        <w:t>ENGR498 Engineering Seminar</w:t>
      </w:r>
    </w:p>
    <w:p w:rsidR="00C93D0E" w:rsidRPr="00144FA0" w:rsidRDefault="00057399">
      <w:pPr>
        <w:spacing w:after="240"/>
        <w:jc w:val="center"/>
        <w:rPr>
          <w:sz w:val="28"/>
          <w:szCs w:val="24"/>
        </w:rPr>
      </w:pPr>
      <w:r w:rsidRPr="00144FA0">
        <w:rPr>
          <w:b/>
          <w:sz w:val="36"/>
          <w:szCs w:val="24"/>
        </w:rPr>
        <w:t>Spring 2026-2027</w:t>
      </w:r>
    </w:p>
    <w:p w:rsidR="00C93D0E" w:rsidRDefault="00057399">
      <w:r>
        <w:br/>
      </w:r>
    </w:p>
    <w:p w:rsidR="00C93D0E" w:rsidRPr="00144FA0" w:rsidRDefault="00057399">
      <w:pPr>
        <w:jc w:val="center"/>
        <w:rPr>
          <w:sz w:val="28"/>
          <w:szCs w:val="24"/>
        </w:rPr>
      </w:pPr>
      <w:r w:rsidRPr="00144FA0">
        <w:rPr>
          <w:b/>
          <w:i/>
          <w:sz w:val="36"/>
          <w:szCs w:val="24"/>
        </w:rPr>
        <w:t>TravelElite: AI Travel Planning System</w:t>
      </w:r>
    </w:p>
    <w:p w:rsidR="00057399" w:rsidRDefault="00057399"/>
    <w:p w:rsidR="00C93D0E" w:rsidRDefault="00057399">
      <w:r>
        <w:br/>
      </w:r>
    </w:p>
    <w:tbl>
      <w:tblPr>
        <w:tblStyle w:val="TableGrid"/>
        <w:tblW w:w="0" w:type="auto"/>
        <w:jc w:val="center"/>
        <w:tblLook w:val="04A0" w:firstRow="1" w:lastRow="0" w:firstColumn="1" w:lastColumn="0" w:noHBand="0" w:noVBand="1"/>
      </w:tblPr>
      <w:tblGrid>
        <w:gridCol w:w="1728"/>
        <w:gridCol w:w="2320"/>
        <w:gridCol w:w="2377"/>
        <w:gridCol w:w="2025"/>
      </w:tblGrid>
      <w:tr w:rsidR="00C93D0E" w:rsidTr="00057399">
        <w:trPr>
          <w:jc w:val="center"/>
        </w:trPr>
        <w:tc>
          <w:tcPr>
            <w:tcW w:w="1728" w:type="dxa"/>
            <w:shd w:val="clear" w:color="auto" w:fill="F2F2F2"/>
          </w:tcPr>
          <w:p w:rsidR="00C93D0E" w:rsidRPr="00144FA0" w:rsidRDefault="00C93D0E" w:rsidP="00144FA0">
            <w:pPr>
              <w:rPr>
                <w:szCs w:val="24"/>
              </w:rPr>
            </w:pPr>
          </w:p>
        </w:tc>
        <w:tc>
          <w:tcPr>
            <w:tcW w:w="2320" w:type="dxa"/>
            <w:shd w:val="clear" w:color="auto" w:fill="F2F2F2"/>
          </w:tcPr>
          <w:p w:rsidR="00C93D0E" w:rsidRPr="00144FA0" w:rsidRDefault="00057399" w:rsidP="00144FA0">
            <w:pPr>
              <w:rPr>
                <w:szCs w:val="24"/>
              </w:rPr>
            </w:pPr>
            <w:r w:rsidRPr="00144FA0">
              <w:rPr>
                <w:b/>
                <w:szCs w:val="24"/>
              </w:rPr>
              <w:t>Name</w:t>
            </w:r>
          </w:p>
        </w:tc>
        <w:tc>
          <w:tcPr>
            <w:tcW w:w="2377" w:type="dxa"/>
            <w:shd w:val="clear" w:color="auto" w:fill="F2F2F2"/>
          </w:tcPr>
          <w:p w:rsidR="00C93D0E" w:rsidRPr="00144FA0" w:rsidRDefault="00057399" w:rsidP="00144FA0">
            <w:pPr>
              <w:rPr>
                <w:szCs w:val="24"/>
              </w:rPr>
            </w:pPr>
            <w:r w:rsidRPr="00144FA0">
              <w:rPr>
                <w:b/>
                <w:szCs w:val="24"/>
              </w:rPr>
              <w:t>Email</w:t>
            </w:r>
          </w:p>
        </w:tc>
        <w:tc>
          <w:tcPr>
            <w:tcW w:w="2025" w:type="dxa"/>
            <w:shd w:val="clear" w:color="auto" w:fill="F2F2F2"/>
          </w:tcPr>
          <w:p w:rsidR="00C93D0E" w:rsidRPr="00144FA0" w:rsidRDefault="00057399" w:rsidP="00144FA0">
            <w:pPr>
              <w:rPr>
                <w:szCs w:val="24"/>
              </w:rPr>
            </w:pPr>
            <w:r w:rsidRPr="00144FA0">
              <w:rPr>
                <w:b/>
                <w:szCs w:val="24"/>
              </w:rPr>
              <w:t>Phone</w:t>
            </w:r>
          </w:p>
        </w:tc>
      </w:tr>
      <w:tr w:rsidR="00C93D0E" w:rsidTr="009302EB">
        <w:trPr>
          <w:jc w:val="center"/>
        </w:trPr>
        <w:tc>
          <w:tcPr>
            <w:tcW w:w="1728" w:type="dxa"/>
            <w:vAlign w:val="center"/>
          </w:tcPr>
          <w:p w:rsidR="00C93D0E" w:rsidRPr="00144FA0" w:rsidRDefault="00057399" w:rsidP="009302EB">
            <w:pPr>
              <w:rPr>
                <w:szCs w:val="24"/>
              </w:rPr>
            </w:pPr>
            <w:r w:rsidRPr="00144FA0">
              <w:rPr>
                <w:b/>
                <w:szCs w:val="24"/>
              </w:rPr>
              <w:t>Submitted by</w:t>
            </w:r>
          </w:p>
        </w:tc>
        <w:tc>
          <w:tcPr>
            <w:tcW w:w="2320" w:type="dxa"/>
            <w:vAlign w:val="center"/>
          </w:tcPr>
          <w:p w:rsidR="00C93D0E" w:rsidRPr="00144FA0" w:rsidRDefault="009302EB" w:rsidP="009302EB">
            <w:pPr>
              <w:rPr>
                <w:szCs w:val="24"/>
              </w:rPr>
            </w:pPr>
            <w:r>
              <w:rPr>
                <w:szCs w:val="24"/>
              </w:rPr>
              <w:t>Ahmad Tohmeh</w:t>
            </w:r>
          </w:p>
        </w:tc>
        <w:tc>
          <w:tcPr>
            <w:tcW w:w="2377" w:type="dxa"/>
            <w:vAlign w:val="center"/>
          </w:tcPr>
          <w:p w:rsidR="00C93D0E" w:rsidRPr="00144FA0" w:rsidRDefault="00057399" w:rsidP="009302EB">
            <w:pPr>
              <w:rPr>
                <w:szCs w:val="24"/>
              </w:rPr>
            </w:pPr>
            <w:r w:rsidRPr="00144FA0">
              <w:rPr>
                <w:szCs w:val="24"/>
              </w:rPr>
              <w:t>[add student email]</w:t>
            </w:r>
          </w:p>
        </w:tc>
        <w:tc>
          <w:tcPr>
            <w:tcW w:w="2025" w:type="dxa"/>
            <w:vAlign w:val="center"/>
          </w:tcPr>
          <w:p w:rsidR="00C93D0E" w:rsidRPr="00144FA0" w:rsidRDefault="00057399" w:rsidP="009302EB">
            <w:pPr>
              <w:rPr>
                <w:szCs w:val="24"/>
              </w:rPr>
            </w:pPr>
            <w:r w:rsidRPr="00144FA0">
              <w:rPr>
                <w:szCs w:val="24"/>
              </w:rPr>
              <w:t>[add student phone]</w:t>
            </w:r>
          </w:p>
        </w:tc>
      </w:tr>
      <w:tr w:rsidR="00057399" w:rsidTr="009302EB">
        <w:trPr>
          <w:trHeight w:val="595"/>
          <w:jc w:val="center"/>
        </w:trPr>
        <w:tc>
          <w:tcPr>
            <w:tcW w:w="1728" w:type="dxa"/>
            <w:vAlign w:val="center"/>
          </w:tcPr>
          <w:p w:rsidR="00057399" w:rsidRPr="00144FA0" w:rsidRDefault="00057399" w:rsidP="009302EB">
            <w:pPr>
              <w:rPr>
                <w:szCs w:val="24"/>
              </w:rPr>
            </w:pPr>
            <w:r w:rsidRPr="00144FA0">
              <w:rPr>
                <w:b/>
                <w:szCs w:val="24"/>
              </w:rPr>
              <w:t>Supervisor</w:t>
            </w:r>
          </w:p>
        </w:tc>
        <w:tc>
          <w:tcPr>
            <w:tcW w:w="2320" w:type="dxa"/>
            <w:vAlign w:val="center"/>
          </w:tcPr>
          <w:p w:rsidR="00057399" w:rsidRPr="00144FA0" w:rsidRDefault="00057399" w:rsidP="009302EB">
            <w:pPr>
              <w:rPr>
                <w:szCs w:val="24"/>
              </w:rPr>
            </w:pPr>
            <w:r w:rsidRPr="00144FA0">
              <w:rPr>
                <w:szCs w:val="24"/>
              </w:rPr>
              <w:t>Eng. Ahmad Trad</w:t>
            </w:r>
          </w:p>
        </w:tc>
        <w:tc>
          <w:tcPr>
            <w:tcW w:w="2377" w:type="dxa"/>
            <w:vAlign w:val="center"/>
          </w:tcPr>
          <w:p w:rsidR="00057399" w:rsidRPr="00144FA0" w:rsidRDefault="00057399" w:rsidP="009302EB">
            <w:pPr>
              <w:rPr>
                <w:szCs w:val="24"/>
              </w:rPr>
            </w:pPr>
            <w:r w:rsidRPr="00144FA0">
              <w:rPr>
                <w:szCs w:val="24"/>
              </w:rPr>
              <w:t>a.trad@cityu.edu.lb</w:t>
            </w:r>
          </w:p>
        </w:tc>
        <w:tc>
          <w:tcPr>
            <w:tcW w:w="2025" w:type="dxa"/>
            <w:vAlign w:val="center"/>
          </w:tcPr>
          <w:p w:rsidR="00057399" w:rsidRPr="00144FA0" w:rsidRDefault="00057399" w:rsidP="009302EB">
            <w:pPr>
              <w:rPr>
                <w:szCs w:val="24"/>
              </w:rPr>
            </w:pPr>
            <w:r w:rsidRPr="00144FA0">
              <w:rPr>
                <w:szCs w:val="24"/>
              </w:rPr>
              <w:t>70306002</w:t>
            </w:r>
          </w:p>
        </w:tc>
      </w:tr>
      <w:tr w:rsidR="00057399" w:rsidTr="009302EB">
        <w:trPr>
          <w:trHeight w:val="559"/>
          <w:jc w:val="center"/>
        </w:trPr>
        <w:tc>
          <w:tcPr>
            <w:tcW w:w="1728" w:type="dxa"/>
            <w:vAlign w:val="center"/>
          </w:tcPr>
          <w:p w:rsidR="00057399" w:rsidRPr="00144FA0" w:rsidRDefault="00057399" w:rsidP="009302EB">
            <w:pPr>
              <w:rPr>
                <w:szCs w:val="24"/>
              </w:rPr>
            </w:pPr>
            <w:r w:rsidRPr="00144FA0">
              <w:rPr>
                <w:b/>
                <w:szCs w:val="24"/>
              </w:rPr>
              <w:t>Faculty Dean</w:t>
            </w:r>
          </w:p>
        </w:tc>
        <w:tc>
          <w:tcPr>
            <w:tcW w:w="2320" w:type="dxa"/>
            <w:vAlign w:val="center"/>
          </w:tcPr>
          <w:p w:rsidR="00057399" w:rsidRPr="00144FA0" w:rsidRDefault="00057399" w:rsidP="009302EB">
            <w:pPr>
              <w:rPr>
                <w:szCs w:val="24"/>
              </w:rPr>
            </w:pPr>
            <w:r w:rsidRPr="00144FA0">
              <w:rPr>
                <w:szCs w:val="24"/>
              </w:rPr>
              <w:t>Dr. Hiba Al Sheikh</w:t>
            </w:r>
          </w:p>
        </w:tc>
        <w:tc>
          <w:tcPr>
            <w:tcW w:w="2377" w:type="dxa"/>
            <w:vAlign w:val="center"/>
          </w:tcPr>
          <w:p w:rsidR="00057399" w:rsidRPr="00144FA0" w:rsidRDefault="00057399" w:rsidP="009302EB">
            <w:pPr>
              <w:rPr>
                <w:szCs w:val="24"/>
              </w:rPr>
            </w:pPr>
            <w:r w:rsidRPr="00144FA0">
              <w:rPr>
                <w:szCs w:val="24"/>
              </w:rPr>
              <w:t>h.sheikh@cityu.edu.lb</w:t>
            </w:r>
          </w:p>
        </w:tc>
        <w:tc>
          <w:tcPr>
            <w:tcW w:w="2025" w:type="dxa"/>
            <w:vAlign w:val="center"/>
          </w:tcPr>
          <w:p w:rsidR="00057399" w:rsidRPr="00144FA0" w:rsidRDefault="00057399" w:rsidP="009302EB">
            <w:pPr>
              <w:rPr>
                <w:szCs w:val="24"/>
              </w:rPr>
            </w:pPr>
            <w:r w:rsidRPr="00144FA0">
              <w:rPr>
                <w:szCs w:val="24"/>
              </w:rPr>
              <w:t>03171847</w:t>
            </w:r>
          </w:p>
        </w:tc>
      </w:tr>
    </w:tbl>
    <w:p w:rsidR="00C93D0E" w:rsidRDefault="00057399">
      <w:pPr>
        <w:sectPr>
          <w:type w:val="nextPage"/>
          <w:pgSz w:w="11906" w:h="16838"/>
          <w:pgMar w:top="1411" w:right="1411" w:bottom="1411" w:left="2261" w:header="720" w:footer="720" w:gutter="0"/>
          <w:cols w:space="720"/>
          <w:docGrid w:linePitch="360"/>
          <w:titlePg/>
        </w:sectPr>
      </w:pPr>
    </w:p>
    <w:p w:rsidR="00C93D0E" w:rsidRPr="00057399" w:rsidRDefault="00057399" w:rsidP="00057399">
      <w:pPr>
        <w:pStyle w:val="Heading2"/>
        <w:jc w:val="center"/>
        <w:rPr>
          <w:rFonts w:asciiTheme="majorBidi" w:hAnsiTheme="majorBidi"/>
          <w:color w:val="auto"/>
          <w:sz w:val="40"/>
          <w:szCs w:val="36"/>
        </w:rPr>
      </w:pPr>
      <w:bookmarkStart w:id="0" w:name="_Toc232089195"/>
      <w:r w:rsidRPr="00057399">
        <w:rPr>
          <w:rFonts w:asciiTheme="majorBidi" w:hAnsiTheme="majorBidi"/>
          <w:color w:val="auto"/>
          <w:sz w:val="40"/>
          <w:szCs w:val="36"/>
        </w:rPr>
        <w:lastRenderedPageBreak/>
        <w:t>Abstract</w:t>
      </w:r>
      <w:bookmarkEnd w:id="0"/>
    </w:p>
    <w:p w:rsidR="00C93D0E" w:rsidRDefault="00057399">
      <w:pPr>
        <w:spacing w:after="120"/>
        <w:ind w:firstLine="504"/>
        <w:jc w:val="both"/>
      </w:pPr>
      <w:r>
        <w:t>Travel planning is a time-consuming process that often requires users to move between several websites and applications to compare destinations, flights, hotels, local transportation, places to visit, and budget options. Many travelers must manually manage their trip cost and decide which choices fit their preferences, travel dates, group size, and available budget. This creates difficulty for users who need a simple, personalized, and organized way to plan a complete trip.</w:t>
      </w:r>
    </w:p>
    <w:p w:rsidR="00C93D0E" w:rsidRDefault="00057399">
      <w:pPr>
        <w:spacing w:after="120"/>
        <w:ind w:firstLine="504"/>
        <w:jc w:val="both"/>
      </w:pPr>
      <w:r>
        <w:t>This project introduces TravelElite: AI Travel Planning System, an AI-powered travel planning website designed to simplify the trip planning process. The system collects user preferences through a multi-step trip wizard, including destination, dates, number of travelers, budget, and travel vibe. Based on these preferences, the system generates a personalized trip plan using Google Gemini API and combines the recommendation with travel data integration through SerpAPI for Google Flights and Google Hotels. The website displays an overview of the suggested trip together with flight options, hotel options, transport suggestions, and places to visit.</w:t>
      </w:r>
    </w:p>
    <w:p w:rsidR="00C93D0E" w:rsidRDefault="00057399">
      <w:pPr>
        <w:spacing w:after="120"/>
        <w:ind w:firstLine="504"/>
        <w:jc w:val="both"/>
      </w:pPr>
      <w:r>
        <w:t>The system allows users to browse the generated recommendations and swap AI-selected options with other available choices. Selected trip items can be added to a cart, and the user can complete a demo checkout. The checkout process is simulated and is used only for academic demonstration. It does not process real payments and does not create real airline or hotel bookings. When a registered user completes the demo checkout, the reservation information can be saved to the user account as part of the reservation history.</w:t>
      </w:r>
    </w:p>
    <w:p w:rsidR="00C93D0E" w:rsidRDefault="00057399">
      <w:pPr>
        <w:spacing w:after="120"/>
        <w:ind w:firstLine="504"/>
        <w:jc w:val="both"/>
      </w:pPr>
      <w:r>
        <w:t>From a technical perspective, the project is implemented as a modern full-stack web application. The frontend uses Next.js, React, TypeScript, Tailwind CSS, shadcn/ui, and Lucide icons. The backend uses Node.js and Express to provide API routes, handle business logic, communicate with external services, and manage database operations. Microsoft SQL Server and SSMS are used for relational data storage, while JWT authentication is used to protect user sessions and account-based features. Overall, TravelElite aims to reduce manual planning effort, improve personalization, support budget-friendly travel decisions, and provide a complete demonstration of an AI-assisted travel planning workflow.</w:t>
      </w:r>
    </w:p>
    <w:p w:rsidR="00C93D0E" w:rsidRDefault="00057399">
      <w:pPr>
        <w:sectPr>
          <w:headerReference w:type="default" r:id="rId9"/>
          <w:footerReference w:type="default" r:id="rId13"/>
          <w:type w:val="nextPage"/>
          <w:pgSz w:w="11906" w:h="16838"/>
          <w:pgMar w:top="1411" w:right="1411" w:bottom="1411" w:left="2261" w:header="720" w:footer="720" w:gutter="0"/>
          <w:pgNumType w:fmt="lowerRoman" w:start="1"/>
          <w:cols w:space="720"/>
          <w:docGrid w:linePitch="360"/>
        </w:sectPr>
      </w:pPr>
    </w:p>
    <w:bookmarkStart w:id="1" w:name="_Toc232089196" w:displacedByCustomXml="next"/>
    <w:sdt>
      <w:sdtPr>
        <w:rPr>
          <w:rFonts w:asciiTheme="majorBidi" w:eastAsiaTheme="minorEastAsia" w:hAnsiTheme="majorBidi" w:cstheme="minorBidi"/>
          <w:b w:val="0"/>
          <w:bCs w:val="0"/>
          <w:color w:val="auto"/>
          <w:sz w:val="36"/>
          <w:szCs w:val="32"/>
        </w:rPr>
        <w:id w:val="-212890043"/>
        <w:docPartObj>
          <w:docPartGallery w:val="Table of Contents"/>
          <w:docPartUnique/>
        </w:docPartObj>
      </w:sdtPr>
      <w:sdtEndPr>
        <w:rPr>
          <w:rFonts w:ascii="Times New Roman" w:hAnsi="Times New Roman"/>
          <w:noProof/>
          <w:sz w:val="24"/>
          <w:szCs w:val="22"/>
        </w:rPr>
      </w:sdtEndPr>
      <w:sdtContent>
        <w:p w:rsidR="00F85353" w:rsidRPr="00F85353" w:rsidRDefault="00F85353" w:rsidP="00F85353">
          <w:pPr>
            <w:pStyle w:val="Heading2"/>
            <w:rPr>
              <w:rFonts w:asciiTheme="majorBidi" w:hAnsiTheme="majorBidi"/>
              <w:sz w:val="36"/>
              <w:szCs w:val="32"/>
            </w:rPr>
          </w:pPr>
          <w:r w:rsidRPr="00F85353">
            <w:rPr>
              <w:rFonts w:asciiTheme="majorBidi" w:hAnsiTheme="majorBidi"/>
              <w:sz w:val="36"/>
              <w:szCs w:val="32"/>
            </w:rPr>
            <w:t>Table of Contents</w:t>
          </w:r>
          <w:bookmarkEnd w:id="1"/>
        </w:p>
        <w:p w:rsidR="00F85353" w:rsidRDefault="00F85353">
          <w:pPr>
            <w:pStyle w:val="TOC2"/>
            <w:tabs>
              <w:tab w:val="right" w:leader="dot" w:pos="8224"/>
            </w:tabs>
            <w:rPr>
              <w:rFonts w:asciiTheme="minorHAnsi" w:hAnsiTheme="minorHAnsi"/>
              <w:noProof/>
              <w:sz w:val="22"/>
            </w:rPr>
          </w:pPr>
          <w:r>
            <w:fldChar w:fldCharType="begin"/>
          </w:r>
          <w:r>
            <w:instrText xml:space="preserve"> TOC \o "1-3" \h \z \u </w:instrText>
          </w:r>
          <w:r>
            <w:fldChar w:fldCharType="separate"/>
          </w:r>
          <w:hyperlink w:anchor="_Toc232089195" w:history="1">
            <w:r w:rsidRPr="003D2EF1">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_Toc232089195 \h </w:instrText>
            </w:r>
            <w:r>
              <w:rPr>
                <w:noProof/>
                <w:webHidden/>
              </w:rPr>
            </w:r>
            <w:r>
              <w:rPr>
                <w:noProof/>
                <w:webHidden/>
              </w:rPr>
              <w:fldChar w:fldCharType="separate"/>
            </w:r>
            <w:r>
              <w:rPr>
                <w:noProof/>
                <w:webHidden/>
              </w:rPr>
              <w:t>i</w:t>
            </w:r>
            <w:r>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196" w:history="1">
            <w:r w:rsidR="00F85353" w:rsidRPr="003D2EF1">
              <w:rPr>
                <w:rStyle w:val="Hyperlink"/>
                <w:rFonts w:asciiTheme="majorBidi" w:hAnsiTheme="majorBidi"/>
                <w:noProof/>
              </w:rPr>
              <w:t>Table of Contents</w:t>
            </w:r>
            <w:r w:rsidR="00F85353">
              <w:rPr>
                <w:noProof/>
                <w:webHidden/>
              </w:rPr>
              <w:tab/>
            </w:r>
            <w:r w:rsidR="00F85353">
              <w:rPr>
                <w:noProof/>
                <w:webHidden/>
              </w:rPr>
              <w:fldChar w:fldCharType="begin"/>
            </w:r>
            <w:r w:rsidR="00F85353">
              <w:rPr>
                <w:noProof/>
                <w:webHidden/>
              </w:rPr>
              <w:instrText xml:space="preserve"> PAGEREF _Toc232089196 \h </w:instrText>
            </w:r>
            <w:r w:rsidR="00F85353">
              <w:rPr>
                <w:noProof/>
                <w:webHidden/>
              </w:rPr>
            </w:r>
            <w:r w:rsidR="00F85353">
              <w:rPr>
                <w:noProof/>
                <w:webHidden/>
              </w:rPr>
              <w:fldChar w:fldCharType="separate"/>
            </w:r>
            <w:r w:rsidR="00F85353">
              <w:rPr>
                <w:noProof/>
                <w:webHidden/>
              </w:rPr>
              <w:t>ii</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197" w:history="1">
            <w:r w:rsidR="00F85353" w:rsidRPr="003D2EF1">
              <w:rPr>
                <w:rStyle w:val="Hyperlink"/>
                <w:rFonts w:asciiTheme="majorBidi" w:hAnsiTheme="majorBidi"/>
                <w:noProof/>
              </w:rPr>
              <w:t>List of Figures</w:t>
            </w:r>
            <w:r w:rsidR="00F85353">
              <w:rPr>
                <w:noProof/>
                <w:webHidden/>
              </w:rPr>
              <w:tab/>
            </w:r>
            <w:r w:rsidR="00F85353">
              <w:rPr>
                <w:noProof/>
                <w:webHidden/>
              </w:rPr>
              <w:fldChar w:fldCharType="begin"/>
            </w:r>
            <w:r w:rsidR="00F85353">
              <w:rPr>
                <w:noProof/>
                <w:webHidden/>
              </w:rPr>
              <w:instrText xml:space="preserve"> PAGEREF _Toc232089197 \h </w:instrText>
            </w:r>
            <w:r w:rsidR="00F85353">
              <w:rPr>
                <w:noProof/>
                <w:webHidden/>
              </w:rPr>
            </w:r>
            <w:r w:rsidR="00F85353">
              <w:rPr>
                <w:noProof/>
                <w:webHidden/>
              </w:rPr>
              <w:fldChar w:fldCharType="separate"/>
            </w:r>
            <w:r w:rsidR="00F85353">
              <w:rPr>
                <w:noProof/>
                <w:webHidden/>
              </w:rPr>
              <w:t>iv</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198" w:history="1">
            <w:r w:rsidR="00F85353" w:rsidRPr="003D2EF1">
              <w:rPr>
                <w:rStyle w:val="Hyperlink"/>
                <w:rFonts w:asciiTheme="majorBidi" w:hAnsiTheme="majorBidi"/>
                <w:noProof/>
              </w:rPr>
              <w:t>List of Tables</w:t>
            </w:r>
            <w:r w:rsidR="00F85353">
              <w:rPr>
                <w:noProof/>
                <w:webHidden/>
              </w:rPr>
              <w:tab/>
            </w:r>
            <w:r w:rsidR="00F85353">
              <w:rPr>
                <w:noProof/>
                <w:webHidden/>
              </w:rPr>
              <w:fldChar w:fldCharType="begin"/>
            </w:r>
            <w:r w:rsidR="00F85353">
              <w:rPr>
                <w:noProof/>
                <w:webHidden/>
              </w:rPr>
              <w:instrText xml:space="preserve"> PAGEREF _Toc232089198 \h </w:instrText>
            </w:r>
            <w:r w:rsidR="00F85353">
              <w:rPr>
                <w:noProof/>
                <w:webHidden/>
              </w:rPr>
            </w:r>
            <w:r w:rsidR="00F85353">
              <w:rPr>
                <w:noProof/>
                <w:webHidden/>
              </w:rPr>
              <w:fldChar w:fldCharType="separate"/>
            </w:r>
            <w:r w:rsidR="00F85353">
              <w:rPr>
                <w:noProof/>
                <w:webHidden/>
              </w:rPr>
              <w:t>v</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199" w:history="1">
            <w:r w:rsidR="00F85353" w:rsidRPr="003D2EF1">
              <w:rPr>
                <w:rStyle w:val="Hyperlink"/>
                <w:rFonts w:asciiTheme="majorBidi" w:hAnsiTheme="majorBidi"/>
                <w:noProof/>
              </w:rPr>
              <w:t>List of Abbreviations</w:t>
            </w:r>
            <w:r w:rsidR="00F85353">
              <w:rPr>
                <w:noProof/>
                <w:webHidden/>
              </w:rPr>
              <w:tab/>
            </w:r>
            <w:r w:rsidR="00F85353">
              <w:rPr>
                <w:noProof/>
                <w:webHidden/>
              </w:rPr>
              <w:fldChar w:fldCharType="begin"/>
            </w:r>
            <w:r w:rsidR="00F85353">
              <w:rPr>
                <w:noProof/>
                <w:webHidden/>
              </w:rPr>
              <w:instrText xml:space="preserve"> PAGEREF _Toc232089199 \h </w:instrText>
            </w:r>
            <w:r w:rsidR="00F85353">
              <w:rPr>
                <w:noProof/>
                <w:webHidden/>
              </w:rPr>
            </w:r>
            <w:r w:rsidR="00F85353">
              <w:rPr>
                <w:noProof/>
                <w:webHidden/>
              </w:rPr>
              <w:fldChar w:fldCharType="separate"/>
            </w:r>
            <w:r w:rsidR="00F85353">
              <w:rPr>
                <w:noProof/>
                <w:webHidden/>
              </w:rPr>
              <w:t>vi</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0" w:history="1">
            <w:r w:rsidR="00F85353" w:rsidRPr="003D2EF1">
              <w:rPr>
                <w:rStyle w:val="Hyperlink"/>
                <w:rFonts w:asciiTheme="majorBidi" w:hAnsiTheme="majorBidi"/>
                <w:noProof/>
              </w:rPr>
              <w:t>Acknowledgements</w:t>
            </w:r>
            <w:r w:rsidR="00F85353">
              <w:rPr>
                <w:noProof/>
                <w:webHidden/>
              </w:rPr>
              <w:tab/>
            </w:r>
            <w:r w:rsidR="00F85353">
              <w:rPr>
                <w:noProof/>
                <w:webHidden/>
              </w:rPr>
              <w:fldChar w:fldCharType="begin"/>
            </w:r>
            <w:r w:rsidR="00F85353">
              <w:rPr>
                <w:noProof/>
                <w:webHidden/>
              </w:rPr>
              <w:instrText xml:space="preserve"> PAGEREF _Toc232089200 \h </w:instrText>
            </w:r>
            <w:r w:rsidR="00F85353">
              <w:rPr>
                <w:noProof/>
                <w:webHidden/>
              </w:rPr>
            </w:r>
            <w:r w:rsidR="00F85353">
              <w:rPr>
                <w:noProof/>
                <w:webHidden/>
              </w:rPr>
              <w:fldChar w:fldCharType="separate"/>
            </w:r>
            <w:r w:rsidR="00F85353">
              <w:rPr>
                <w:noProof/>
                <w:webHidden/>
              </w:rPr>
              <w:t>vii</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01" w:history="1">
            <w:r w:rsidR="00F85353" w:rsidRPr="003D2EF1">
              <w:rPr>
                <w:rStyle w:val="Hyperlink"/>
                <w:noProof/>
              </w:rPr>
              <w:t>Chapter 1: Introduction</w:t>
            </w:r>
            <w:r w:rsidR="00F85353">
              <w:rPr>
                <w:noProof/>
                <w:webHidden/>
              </w:rPr>
              <w:tab/>
            </w:r>
            <w:r w:rsidR="00F85353">
              <w:rPr>
                <w:noProof/>
                <w:webHidden/>
              </w:rPr>
              <w:fldChar w:fldCharType="begin"/>
            </w:r>
            <w:r w:rsidR="00F85353">
              <w:rPr>
                <w:noProof/>
                <w:webHidden/>
              </w:rPr>
              <w:instrText xml:space="preserve"> PAGEREF _Toc232089201 \h </w:instrText>
            </w:r>
            <w:r w:rsidR="00F85353">
              <w:rPr>
                <w:noProof/>
                <w:webHidden/>
              </w:rPr>
            </w:r>
            <w:r w:rsidR="00F85353">
              <w:rPr>
                <w:noProof/>
                <w:webHidden/>
              </w:rPr>
              <w:fldChar w:fldCharType="separate"/>
            </w:r>
            <w:r w:rsidR="00F85353">
              <w:rPr>
                <w:noProof/>
                <w:webHidden/>
              </w:rPr>
              <w:t>1</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2" w:history="1">
            <w:r w:rsidR="00F85353" w:rsidRPr="003D2EF1">
              <w:rPr>
                <w:rStyle w:val="Hyperlink"/>
                <w:noProof/>
              </w:rPr>
              <w:t>1.1 OBJECTIVES</w:t>
            </w:r>
            <w:r w:rsidR="00F85353">
              <w:rPr>
                <w:noProof/>
                <w:webHidden/>
              </w:rPr>
              <w:tab/>
            </w:r>
            <w:r w:rsidR="00F85353">
              <w:rPr>
                <w:noProof/>
                <w:webHidden/>
              </w:rPr>
              <w:fldChar w:fldCharType="begin"/>
            </w:r>
            <w:r w:rsidR="00F85353">
              <w:rPr>
                <w:noProof/>
                <w:webHidden/>
              </w:rPr>
              <w:instrText xml:space="preserve"> PAGEREF _Toc232089202 \h </w:instrText>
            </w:r>
            <w:r w:rsidR="00F85353">
              <w:rPr>
                <w:noProof/>
                <w:webHidden/>
              </w:rPr>
            </w:r>
            <w:r w:rsidR="00F85353">
              <w:rPr>
                <w:noProof/>
                <w:webHidden/>
              </w:rPr>
              <w:fldChar w:fldCharType="separate"/>
            </w:r>
            <w:r w:rsidR="00F85353">
              <w:rPr>
                <w:noProof/>
                <w:webHidden/>
              </w:rPr>
              <w:t>1</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3" w:history="1">
            <w:r w:rsidR="00F85353" w:rsidRPr="003D2EF1">
              <w:rPr>
                <w:rStyle w:val="Hyperlink"/>
                <w:noProof/>
              </w:rPr>
              <w:t>1.2 SCOPE</w:t>
            </w:r>
            <w:r w:rsidR="00F85353">
              <w:rPr>
                <w:noProof/>
                <w:webHidden/>
              </w:rPr>
              <w:tab/>
            </w:r>
            <w:r w:rsidR="00F85353">
              <w:rPr>
                <w:noProof/>
                <w:webHidden/>
              </w:rPr>
              <w:fldChar w:fldCharType="begin"/>
            </w:r>
            <w:r w:rsidR="00F85353">
              <w:rPr>
                <w:noProof/>
                <w:webHidden/>
              </w:rPr>
              <w:instrText xml:space="preserve"> PAGEREF _Toc232089203 \h </w:instrText>
            </w:r>
            <w:r w:rsidR="00F85353">
              <w:rPr>
                <w:noProof/>
                <w:webHidden/>
              </w:rPr>
            </w:r>
            <w:r w:rsidR="00F85353">
              <w:rPr>
                <w:noProof/>
                <w:webHidden/>
              </w:rPr>
              <w:fldChar w:fldCharType="separate"/>
            </w:r>
            <w:r w:rsidR="00F85353">
              <w:rPr>
                <w:noProof/>
                <w:webHidden/>
              </w:rPr>
              <w:t>2</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4" w:history="1">
            <w:r w:rsidR="00F85353" w:rsidRPr="003D2EF1">
              <w:rPr>
                <w:rStyle w:val="Hyperlink"/>
                <w:noProof/>
              </w:rPr>
              <w:t>1.3 PURPOSES</w:t>
            </w:r>
            <w:r w:rsidR="00F85353">
              <w:rPr>
                <w:noProof/>
                <w:webHidden/>
              </w:rPr>
              <w:tab/>
            </w:r>
            <w:r w:rsidR="00F85353">
              <w:rPr>
                <w:noProof/>
                <w:webHidden/>
              </w:rPr>
              <w:fldChar w:fldCharType="begin"/>
            </w:r>
            <w:r w:rsidR="00F85353">
              <w:rPr>
                <w:noProof/>
                <w:webHidden/>
              </w:rPr>
              <w:instrText xml:space="preserve"> PAGEREF _Toc232089204 \h </w:instrText>
            </w:r>
            <w:r w:rsidR="00F85353">
              <w:rPr>
                <w:noProof/>
                <w:webHidden/>
              </w:rPr>
            </w:r>
            <w:r w:rsidR="00F85353">
              <w:rPr>
                <w:noProof/>
                <w:webHidden/>
              </w:rPr>
              <w:fldChar w:fldCharType="separate"/>
            </w:r>
            <w:r w:rsidR="00F85353">
              <w:rPr>
                <w:noProof/>
                <w:webHidden/>
              </w:rPr>
              <w:t>2</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5" w:history="1">
            <w:r w:rsidR="00F85353" w:rsidRPr="003D2EF1">
              <w:rPr>
                <w:rStyle w:val="Hyperlink"/>
                <w:noProof/>
              </w:rPr>
              <w:t>1.4 TECHNOLOGIES USED</w:t>
            </w:r>
            <w:r w:rsidR="00F85353">
              <w:rPr>
                <w:noProof/>
                <w:webHidden/>
              </w:rPr>
              <w:tab/>
            </w:r>
            <w:r w:rsidR="00F85353">
              <w:rPr>
                <w:noProof/>
                <w:webHidden/>
              </w:rPr>
              <w:fldChar w:fldCharType="begin"/>
            </w:r>
            <w:r w:rsidR="00F85353">
              <w:rPr>
                <w:noProof/>
                <w:webHidden/>
              </w:rPr>
              <w:instrText xml:space="preserve"> PAGEREF _Toc232089205 \h </w:instrText>
            </w:r>
            <w:r w:rsidR="00F85353">
              <w:rPr>
                <w:noProof/>
                <w:webHidden/>
              </w:rPr>
            </w:r>
            <w:r w:rsidR="00F85353">
              <w:rPr>
                <w:noProof/>
                <w:webHidden/>
              </w:rPr>
              <w:fldChar w:fldCharType="separate"/>
            </w:r>
            <w:r w:rsidR="00F85353">
              <w:rPr>
                <w:noProof/>
                <w:webHidden/>
              </w:rPr>
              <w:t>3</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6" w:history="1">
            <w:r w:rsidR="00F85353" w:rsidRPr="003D2EF1">
              <w:rPr>
                <w:rStyle w:val="Hyperlink"/>
                <w:noProof/>
              </w:rPr>
              <w:t>1.5 PROBLEM STATEMENT</w:t>
            </w:r>
            <w:r w:rsidR="00F85353">
              <w:rPr>
                <w:noProof/>
                <w:webHidden/>
              </w:rPr>
              <w:tab/>
            </w:r>
            <w:r w:rsidR="00F85353">
              <w:rPr>
                <w:noProof/>
                <w:webHidden/>
              </w:rPr>
              <w:fldChar w:fldCharType="begin"/>
            </w:r>
            <w:r w:rsidR="00F85353">
              <w:rPr>
                <w:noProof/>
                <w:webHidden/>
              </w:rPr>
              <w:instrText xml:space="preserve"> PAGEREF _Toc232089206 \h </w:instrText>
            </w:r>
            <w:r w:rsidR="00F85353">
              <w:rPr>
                <w:noProof/>
                <w:webHidden/>
              </w:rPr>
            </w:r>
            <w:r w:rsidR="00F85353">
              <w:rPr>
                <w:noProof/>
                <w:webHidden/>
              </w:rPr>
              <w:fldChar w:fldCharType="separate"/>
            </w:r>
            <w:r w:rsidR="00F85353">
              <w:rPr>
                <w:noProof/>
                <w:webHidden/>
              </w:rPr>
              <w:t>3</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7" w:history="1">
            <w:r w:rsidR="00F85353" w:rsidRPr="003D2EF1">
              <w:rPr>
                <w:rStyle w:val="Hyperlink"/>
                <w:noProof/>
              </w:rPr>
              <w:t>1.6 PROPOSED SOLUTION</w:t>
            </w:r>
            <w:r w:rsidR="00F85353">
              <w:rPr>
                <w:noProof/>
                <w:webHidden/>
              </w:rPr>
              <w:tab/>
            </w:r>
            <w:r w:rsidR="00F85353">
              <w:rPr>
                <w:noProof/>
                <w:webHidden/>
              </w:rPr>
              <w:fldChar w:fldCharType="begin"/>
            </w:r>
            <w:r w:rsidR="00F85353">
              <w:rPr>
                <w:noProof/>
                <w:webHidden/>
              </w:rPr>
              <w:instrText xml:space="preserve"> PAGEREF _Toc232089207 \h </w:instrText>
            </w:r>
            <w:r w:rsidR="00F85353">
              <w:rPr>
                <w:noProof/>
                <w:webHidden/>
              </w:rPr>
            </w:r>
            <w:r w:rsidR="00F85353">
              <w:rPr>
                <w:noProof/>
                <w:webHidden/>
              </w:rPr>
              <w:fldChar w:fldCharType="separate"/>
            </w:r>
            <w:r w:rsidR="00F85353">
              <w:rPr>
                <w:noProof/>
                <w:webHidden/>
              </w:rPr>
              <w:t>4</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08" w:history="1">
            <w:r w:rsidR="00F85353" w:rsidRPr="003D2EF1">
              <w:rPr>
                <w:rStyle w:val="Hyperlink"/>
                <w:noProof/>
              </w:rPr>
              <w:t>Chapter 2: Software Specifications</w:t>
            </w:r>
            <w:r w:rsidR="00F85353">
              <w:rPr>
                <w:noProof/>
                <w:webHidden/>
              </w:rPr>
              <w:tab/>
            </w:r>
            <w:r w:rsidR="00F85353">
              <w:rPr>
                <w:noProof/>
                <w:webHidden/>
              </w:rPr>
              <w:fldChar w:fldCharType="begin"/>
            </w:r>
            <w:r w:rsidR="00F85353">
              <w:rPr>
                <w:noProof/>
                <w:webHidden/>
              </w:rPr>
              <w:instrText xml:space="preserve"> PAGEREF _Toc232089208 \h </w:instrText>
            </w:r>
            <w:r w:rsidR="00F85353">
              <w:rPr>
                <w:noProof/>
                <w:webHidden/>
              </w:rPr>
            </w:r>
            <w:r w:rsidR="00F85353">
              <w:rPr>
                <w:noProof/>
                <w:webHidden/>
              </w:rPr>
              <w:fldChar w:fldCharType="separate"/>
            </w:r>
            <w:r w:rsidR="00F85353">
              <w:rPr>
                <w:noProof/>
                <w:webHidden/>
              </w:rPr>
              <w:t>5</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09" w:history="1">
            <w:r w:rsidR="00F85353" w:rsidRPr="003D2EF1">
              <w:rPr>
                <w:rStyle w:val="Hyperlink"/>
                <w:noProof/>
              </w:rPr>
              <w:t>2.1 FUNCTIONAL AND CONCEPTUAL STUDY</w:t>
            </w:r>
            <w:r w:rsidR="00F85353">
              <w:rPr>
                <w:noProof/>
                <w:webHidden/>
              </w:rPr>
              <w:tab/>
            </w:r>
            <w:r w:rsidR="00F85353">
              <w:rPr>
                <w:noProof/>
                <w:webHidden/>
              </w:rPr>
              <w:fldChar w:fldCharType="begin"/>
            </w:r>
            <w:r w:rsidR="00F85353">
              <w:rPr>
                <w:noProof/>
                <w:webHidden/>
              </w:rPr>
              <w:instrText xml:space="preserve"> PAGEREF _Toc232089209 \h </w:instrText>
            </w:r>
            <w:r w:rsidR="00F85353">
              <w:rPr>
                <w:noProof/>
                <w:webHidden/>
              </w:rPr>
            </w:r>
            <w:r w:rsidR="00F85353">
              <w:rPr>
                <w:noProof/>
                <w:webHidden/>
              </w:rPr>
              <w:fldChar w:fldCharType="separate"/>
            </w:r>
            <w:r w:rsidR="00F85353">
              <w:rPr>
                <w:noProof/>
                <w:webHidden/>
              </w:rPr>
              <w:t>5</w:t>
            </w:r>
            <w:r w:rsidR="00F85353">
              <w:rPr>
                <w:noProof/>
                <w:webHidden/>
              </w:rPr>
              <w:fldChar w:fldCharType="end"/>
            </w:r>
          </w:hyperlink>
        </w:p>
        <w:p w:rsidR="00F85353" w:rsidRDefault="0070738D">
          <w:pPr>
            <w:pStyle w:val="TOC3"/>
            <w:tabs>
              <w:tab w:val="right" w:leader="dot" w:pos="8224"/>
            </w:tabs>
            <w:rPr>
              <w:rFonts w:asciiTheme="minorHAnsi" w:hAnsiTheme="minorHAnsi"/>
              <w:noProof/>
              <w:sz w:val="22"/>
            </w:rPr>
          </w:pPr>
          <w:hyperlink w:anchor="_Toc232089210" w:history="1">
            <w:r w:rsidR="00F85353" w:rsidRPr="003D2EF1">
              <w:rPr>
                <w:rStyle w:val="Hyperlink"/>
                <w:noProof/>
              </w:rPr>
              <w:t>2.1.1 Functional Study</w:t>
            </w:r>
            <w:r w:rsidR="00F85353">
              <w:rPr>
                <w:noProof/>
                <w:webHidden/>
              </w:rPr>
              <w:tab/>
            </w:r>
            <w:r w:rsidR="00F85353">
              <w:rPr>
                <w:noProof/>
                <w:webHidden/>
              </w:rPr>
              <w:fldChar w:fldCharType="begin"/>
            </w:r>
            <w:r w:rsidR="00F85353">
              <w:rPr>
                <w:noProof/>
                <w:webHidden/>
              </w:rPr>
              <w:instrText xml:space="preserve"> PAGEREF _Toc232089210 \h </w:instrText>
            </w:r>
            <w:r w:rsidR="00F85353">
              <w:rPr>
                <w:noProof/>
                <w:webHidden/>
              </w:rPr>
            </w:r>
            <w:r w:rsidR="00F85353">
              <w:rPr>
                <w:noProof/>
                <w:webHidden/>
              </w:rPr>
              <w:fldChar w:fldCharType="separate"/>
            </w:r>
            <w:r w:rsidR="00F85353">
              <w:rPr>
                <w:noProof/>
                <w:webHidden/>
              </w:rPr>
              <w:t>5</w:t>
            </w:r>
            <w:r w:rsidR="00F85353">
              <w:rPr>
                <w:noProof/>
                <w:webHidden/>
              </w:rPr>
              <w:fldChar w:fldCharType="end"/>
            </w:r>
          </w:hyperlink>
        </w:p>
        <w:p w:rsidR="00F85353" w:rsidRDefault="0070738D">
          <w:pPr>
            <w:pStyle w:val="TOC3"/>
            <w:tabs>
              <w:tab w:val="right" w:leader="dot" w:pos="8224"/>
            </w:tabs>
            <w:rPr>
              <w:rFonts w:asciiTheme="minorHAnsi" w:hAnsiTheme="minorHAnsi"/>
              <w:noProof/>
              <w:sz w:val="22"/>
            </w:rPr>
          </w:pPr>
          <w:hyperlink w:anchor="_Toc232089211" w:history="1">
            <w:r w:rsidR="00F85353" w:rsidRPr="003D2EF1">
              <w:rPr>
                <w:rStyle w:val="Hyperlink"/>
                <w:noProof/>
              </w:rPr>
              <w:t>2.1.2 Conceptual Study</w:t>
            </w:r>
            <w:r w:rsidR="00F85353">
              <w:rPr>
                <w:noProof/>
                <w:webHidden/>
              </w:rPr>
              <w:tab/>
            </w:r>
            <w:r w:rsidR="00F85353">
              <w:rPr>
                <w:noProof/>
                <w:webHidden/>
              </w:rPr>
              <w:fldChar w:fldCharType="begin"/>
            </w:r>
            <w:r w:rsidR="00F85353">
              <w:rPr>
                <w:noProof/>
                <w:webHidden/>
              </w:rPr>
              <w:instrText xml:space="preserve"> PAGEREF _Toc232089211 \h </w:instrText>
            </w:r>
            <w:r w:rsidR="00F85353">
              <w:rPr>
                <w:noProof/>
                <w:webHidden/>
              </w:rPr>
            </w:r>
            <w:r w:rsidR="00F85353">
              <w:rPr>
                <w:noProof/>
                <w:webHidden/>
              </w:rPr>
              <w:fldChar w:fldCharType="separate"/>
            </w:r>
            <w:r w:rsidR="00F85353">
              <w:rPr>
                <w:noProof/>
                <w:webHidden/>
              </w:rPr>
              <w:t>5</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2" w:history="1">
            <w:r w:rsidR="00F85353" w:rsidRPr="003D2EF1">
              <w:rPr>
                <w:rStyle w:val="Hyperlink"/>
                <w:noProof/>
              </w:rPr>
              <w:t>2.2 FUNCTIONAL REQUIREMENTS</w:t>
            </w:r>
            <w:r w:rsidR="00F85353">
              <w:rPr>
                <w:noProof/>
                <w:webHidden/>
              </w:rPr>
              <w:tab/>
            </w:r>
            <w:r w:rsidR="00F85353">
              <w:rPr>
                <w:noProof/>
                <w:webHidden/>
              </w:rPr>
              <w:fldChar w:fldCharType="begin"/>
            </w:r>
            <w:r w:rsidR="00F85353">
              <w:rPr>
                <w:noProof/>
                <w:webHidden/>
              </w:rPr>
              <w:instrText xml:space="preserve"> PAGEREF _Toc232089212 \h </w:instrText>
            </w:r>
            <w:r w:rsidR="00F85353">
              <w:rPr>
                <w:noProof/>
                <w:webHidden/>
              </w:rPr>
            </w:r>
            <w:r w:rsidR="00F85353">
              <w:rPr>
                <w:noProof/>
                <w:webHidden/>
              </w:rPr>
              <w:fldChar w:fldCharType="separate"/>
            </w:r>
            <w:r w:rsidR="00F85353">
              <w:rPr>
                <w:noProof/>
                <w:webHidden/>
              </w:rPr>
              <w:t>6</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3" w:history="1">
            <w:r w:rsidR="00F85353" w:rsidRPr="003D2EF1">
              <w:rPr>
                <w:rStyle w:val="Hyperlink"/>
                <w:noProof/>
              </w:rPr>
              <w:t>2.3 NON-FUNCTIONAL REQUIREMENTS</w:t>
            </w:r>
            <w:r w:rsidR="00F85353">
              <w:rPr>
                <w:noProof/>
                <w:webHidden/>
              </w:rPr>
              <w:tab/>
            </w:r>
            <w:r w:rsidR="00F85353">
              <w:rPr>
                <w:noProof/>
                <w:webHidden/>
              </w:rPr>
              <w:fldChar w:fldCharType="begin"/>
            </w:r>
            <w:r w:rsidR="00F85353">
              <w:rPr>
                <w:noProof/>
                <w:webHidden/>
              </w:rPr>
              <w:instrText xml:space="preserve"> PAGEREF _Toc232089213 \h </w:instrText>
            </w:r>
            <w:r w:rsidR="00F85353">
              <w:rPr>
                <w:noProof/>
                <w:webHidden/>
              </w:rPr>
            </w:r>
            <w:r w:rsidR="00F85353">
              <w:rPr>
                <w:noProof/>
                <w:webHidden/>
              </w:rPr>
              <w:fldChar w:fldCharType="separate"/>
            </w:r>
            <w:r w:rsidR="00F85353">
              <w:rPr>
                <w:noProof/>
                <w:webHidden/>
              </w:rPr>
              <w:t>6</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4" w:history="1">
            <w:r w:rsidR="00F85353" w:rsidRPr="003D2EF1">
              <w:rPr>
                <w:rStyle w:val="Hyperlink"/>
                <w:noProof/>
              </w:rPr>
              <w:t>2.4 UML USE CASE DIAGRAM</w:t>
            </w:r>
            <w:r w:rsidR="00F85353">
              <w:rPr>
                <w:noProof/>
                <w:webHidden/>
              </w:rPr>
              <w:tab/>
            </w:r>
            <w:r w:rsidR="00F85353">
              <w:rPr>
                <w:noProof/>
                <w:webHidden/>
              </w:rPr>
              <w:fldChar w:fldCharType="begin"/>
            </w:r>
            <w:r w:rsidR="00F85353">
              <w:rPr>
                <w:noProof/>
                <w:webHidden/>
              </w:rPr>
              <w:instrText xml:space="preserve"> PAGEREF _Toc232089214 \h </w:instrText>
            </w:r>
            <w:r w:rsidR="00F85353">
              <w:rPr>
                <w:noProof/>
                <w:webHidden/>
              </w:rPr>
            </w:r>
            <w:r w:rsidR="00F85353">
              <w:rPr>
                <w:noProof/>
                <w:webHidden/>
              </w:rPr>
              <w:fldChar w:fldCharType="separate"/>
            </w:r>
            <w:r w:rsidR="00F85353">
              <w:rPr>
                <w:noProof/>
                <w:webHidden/>
              </w:rPr>
              <w:t>7</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5" w:history="1">
            <w:r w:rsidR="00F85353" w:rsidRPr="003D2EF1">
              <w:rPr>
                <w:rStyle w:val="Hyperlink"/>
                <w:noProof/>
              </w:rPr>
              <w:t>2.5 USE CASE NARRATIVE TABLES</w:t>
            </w:r>
            <w:r w:rsidR="00F85353">
              <w:rPr>
                <w:noProof/>
                <w:webHidden/>
              </w:rPr>
              <w:tab/>
            </w:r>
            <w:r w:rsidR="00F85353">
              <w:rPr>
                <w:noProof/>
                <w:webHidden/>
              </w:rPr>
              <w:fldChar w:fldCharType="begin"/>
            </w:r>
            <w:r w:rsidR="00F85353">
              <w:rPr>
                <w:noProof/>
                <w:webHidden/>
              </w:rPr>
              <w:instrText xml:space="preserve"> PAGEREF _Toc232089215 \h </w:instrText>
            </w:r>
            <w:r w:rsidR="00F85353">
              <w:rPr>
                <w:noProof/>
                <w:webHidden/>
              </w:rPr>
            </w:r>
            <w:r w:rsidR="00F85353">
              <w:rPr>
                <w:noProof/>
                <w:webHidden/>
              </w:rPr>
              <w:fldChar w:fldCharType="separate"/>
            </w:r>
            <w:r w:rsidR="00F85353">
              <w:rPr>
                <w:noProof/>
                <w:webHidden/>
              </w:rPr>
              <w:t>7</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16" w:history="1">
            <w:r w:rsidR="00F85353" w:rsidRPr="003D2EF1">
              <w:rPr>
                <w:rStyle w:val="Hyperlink"/>
                <w:noProof/>
              </w:rPr>
              <w:t>Chapter 3: System Design</w:t>
            </w:r>
            <w:r w:rsidR="00F85353">
              <w:rPr>
                <w:noProof/>
                <w:webHidden/>
              </w:rPr>
              <w:tab/>
            </w:r>
            <w:r w:rsidR="00F85353">
              <w:rPr>
                <w:noProof/>
                <w:webHidden/>
              </w:rPr>
              <w:fldChar w:fldCharType="begin"/>
            </w:r>
            <w:r w:rsidR="00F85353">
              <w:rPr>
                <w:noProof/>
                <w:webHidden/>
              </w:rPr>
              <w:instrText xml:space="preserve"> PAGEREF _Toc232089216 \h </w:instrText>
            </w:r>
            <w:r w:rsidR="00F85353">
              <w:rPr>
                <w:noProof/>
                <w:webHidden/>
              </w:rPr>
            </w:r>
            <w:r w:rsidR="00F85353">
              <w:rPr>
                <w:noProof/>
                <w:webHidden/>
              </w:rPr>
              <w:fldChar w:fldCharType="separate"/>
            </w:r>
            <w:r w:rsidR="00F85353">
              <w:rPr>
                <w:noProof/>
                <w:webHidden/>
              </w:rPr>
              <w:t>12</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7" w:history="1">
            <w:r w:rsidR="00F85353" w:rsidRPr="003D2EF1">
              <w:rPr>
                <w:rStyle w:val="Hyperlink"/>
                <w:noProof/>
              </w:rPr>
              <w:t>3.1 SYSTEM ARCHITECTURE</w:t>
            </w:r>
            <w:r w:rsidR="00F85353">
              <w:rPr>
                <w:noProof/>
                <w:webHidden/>
              </w:rPr>
              <w:tab/>
            </w:r>
            <w:r w:rsidR="00F85353">
              <w:rPr>
                <w:noProof/>
                <w:webHidden/>
              </w:rPr>
              <w:fldChar w:fldCharType="begin"/>
            </w:r>
            <w:r w:rsidR="00F85353">
              <w:rPr>
                <w:noProof/>
                <w:webHidden/>
              </w:rPr>
              <w:instrText xml:space="preserve"> PAGEREF _Toc232089217 \h </w:instrText>
            </w:r>
            <w:r w:rsidR="00F85353">
              <w:rPr>
                <w:noProof/>
                <w:webHidden/>
              </w:rPr>
            </w:r>
            <w:r w:rsidR="00F85353">
              <w:rPr>
                <w:noProof/>
                <w:webHidden/>
              </w:rPr>
              <w:fldChar w:fldCharType="separate"/>
            </w:r>
            <w:r w:rsidR="00F85353">
              <w:rPr>
                <w:noProof/>
                <w:webHidden/>
              </w:rPr>
              <w:t>12</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8" w:history="1">
            <w:r w:rsidR="00F85353" w:rsidRPr="003D2EF1">
              <w:rPr>
                <w:rStyle w:val="Hyperlink"/>
                <w:noProof/>
              </w:rPr>
              <w:t>3.2 DATABASE DESIGN</w:t>
            </w:r>
            <w:r w:rsidR="00F85353">
              <w:rPr>
                <w:noProof/>
                <w:webHidden/>
              </w:rPr>
              <w:tab/>
            </w:r>
            <w:r w:rsidR="00F85353">
              <w:rPr>
                <w:noProof/>
                <w:webHidden/>
              </w:rPr>
              <w:fldChar w:fldCharType="begin"/>
            </w:r>
            <w:r w:rsidR="00F85353">
              <w:rPr>
                <w:noProof/>
                <w:webHidden/>
              </w:rPr>
              <w:instrText xml:space="preserve"> PAGEREF _Toc232089218 \h </w:instrText>
            </w:r>
            <w:r w:rsidR="00F85353">
              <w:rPr>
                <w:noProof/>
                <w:webHidden/>
              </w:rPr>
            </w:r>
            <w:r w:rsidR="00F85353">
              <w:rPr>
                <w:noProof/>
                <w:webHidden/>
              </w:rPr>
              <w:fldChar w:fldCharType="separate"/>
            </w:r>
            <w:r w:rsidR="00F85353">
              <w:rPr>
                <w:noProof/>
                <w:webHidden/>
              </w:rPr>
              <w:t>12</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19" w:history="1">
            <w:r w:rsidR="00F85353" w:rsidRPr="003D2EF1">
              <w:rPr>
                <w:rStyle w:val="Hyperlink"/>
                <w:noProof/>
              </w:rPr>
              <w:t>3.3 MAIN DATA FLOW</w:t>
            </w:r>
            <w:r w:rsidR="00F85353">
              <w:rPr>
                <w:noProof/>
                <w:webHidden/>
              </w:rPr>
              <w:tab/>
            </w:r>
            <w:r w:rsidR="00F85353">
              <w:rPr>
                <w:noProof/>
                <w:webHidden/>
              </w:rPr>
              <w:fldChar w:fldCharType="begin"/>
            </w:r>
            <w:r w:rsidR="00F85353">
              <w:rPr>
                <w:noProof/>
                <w:webHidden/>
              </w:rPr>
              <w:instrText xml:space="preserve"> PAGEREF _Toc232089219 \h </w:instrText>
            </w:r>
            <w:r w:rsidR="00F85353">
              <w:rPr>
                <w:noProof/>
                <w:webHidden/>
              </w:rPr>
            </w:r>
            <w:r w:rsidR="00F85353">
              <w:rPr>
                <w:noProof/>
                <w:webHidden/>
              </w:rPr>
              <w:fldChar w:fldCharType="separate"/>
            </w:r>
            <w:r w:rsidR="00F85353">
              <w:rPr>
                <w:noProof/>
                <w:webHidden/>
              </w:rPr>
              <w:t>13</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20" w:history="1">
            <w:r w:rsidR="00F85353" w:rsidRPr="003D2EF1">
              <w:rPr>
                <w:rStyle w:val="Hyperlink"/>
                <w:noProof/>
              </w:rPr>
              <w:t>Chapter 4: Implementation</w:t>
            </w:r>
            <w:r w:rsidR="00F85353">
              <w:rPr>
                <w:noProof/>
                <w:webHidden/>
              </w:rPr>
              <w:tab/>
            </w:r>
            <w:r w:rsidR="00F85353">
              <w:rPr>
                <w:noProof/>
                <w:webHidden/>
              </w:rPr>
              <w:fldChar w:fldCharType="begin"/>
            </w:r>
            <w:r w:rsidR="00F85353">
              <w:rPr>
                <w:noProof/>
                <w:webHidden/>
              </w:rPr>
              <w:instrText xml:space="preserve"> PAGEREF _Toc232089220 \h </w:instrText>
            </w:r>
            <w:r w:rsidR="00F85353">
              <w:rPr>
                <w:noProof/>
                <w:webHidden/>
              </w:rPr>
            </w:r>
            <w:r w:rsidR="00F85353">
              <w:rPr>
                <w:noProof/>
                <w:webHidden/>
              </w:rPr>
              <w:fldChar w:fldCharType="separate"/>
            </w:r>
            <w:r w:rsidR="00F85353">
              <w:rPr>
                <w:noProof/>
                <w:webHidden/>
              </w:rPr>
              <w:t>14</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1" w:history="1">
            <w:r w:rsidR="00F85353" w:rsidRPr="003D2EF1">
              <w:rPr>
                <w:rStyle w:val="Hyperlink"/>
                <w:noProof/>
              </w:rPr>
              <w:t>4.1 INTRODUCTION</w:t>
            </w:r>
            <w:r w:rsidR="00F85353">
              <w:rPr>
                <w:noProof/>
                <w:webHidden/>
              </w:rPr>
              <w:tab/>
            </w:r>
            <w:r w:rsidR="00F85353">
              <w:rPr>
                <w:noProof/>
                <w:webHidden/>
              </w:rPr>
              <w:fldChar w:fldCharType="begin"/>
            </w:r>
            <w:r w:rsidR="00F85353">
              <w:rPr>
                <w:noProof/>
                <w:webHidden/>
              </w:rPr>
              <w:instrText xml:space="preserve"> PAGEREF _Toc232089221 \h </w:instrText>
            </w:r>
            <w:r w:rsidR="00F85353">
              <w:rPr>
                <w:noProof/>
                <w:webHidden/>
              </w:rPr>
            </w:r>
            <w:r w:rsidR="00F85353">
              <w:rPr>
                <w:noProof/>
                <w:webHidden/>
              </w:rPr>
              <w:fldChar w:fldCharType="separate"/>
            </w:r>
            <w:r w:rsidR="00F85353">
              <w:rPr>
                <w:noProof/>
                <w:webHidden/>
              </w:rPr>
              <w:t>14</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2" w:history="1">
            <w:r w:rsidR="00F85353" w:rsidRPr="003D2EF1">
              <w:rPr>
                <w:rStyle w:val="Hyperlink"/>
                <w:noProof/>
              </w:rPr>
              <w:t>4.2 SYSTEM IMPLEMENTATION OVERVIEW</w:t>
            </w:r>
            <w:r w:rsidR="00F85353">
              <w:rPr>
                <w:noProof/>
                <w:webHidden/>
              </w:rPr>
              <w:tab/>
            </w:r>
            <w:r w:rsidR="00F85353">
              <w:rPr>
                <w:noProof/>
                <w:webHidden/>
              </w:rPr>
              <w:fldChar w:fldCharType="begin"/>
            </w:r>
            <w:r w:rsidR="00F85353">
              <w:rPr>
                <w:noProof/>
                <w:webHidden/>
              </w:rPr>
              <w:instrText xml:space="preserve"> PAGEREF _Toc232089222 \h </w:instrText>
            </w:r>
            <w:r w:rsidR="00F85353">
              <w:rPr>
                <w:noProof/>
                <w:webHidden/>
              </w:rPr>
            </w:r>
            <w:r w:rsidR="00F85353">
              <w:rPr>
                <w:noProof/>
                <w:webHidden/>
              </w:rPr>
              <w:fldChar w:fldCharType="separate"/>
            </w:r>
            <w:r w:rsidR="00F85353">
              <w:rPr>
                <w:noProof/>
                <w:webHidden/>
              </w:rPr>
              <w:t>14</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3" w:history="1">
            <w:r w:rsidR="00F85353" w:rsidRPr="003D2EF1">
              <w:rPr>
                <w:rStyle w:val="Hyperlink"/>
                <w:noProof/>
              </w:rPr>
              <w:t>4.3 FRONTEND IMPLEMENTATION</w:t>
            </w:r>
            <w:r w:rsidR="00F85353">
              <w:rPr>
                <w:noProof/>
                <w:webHidden/>
              </w:rPr>
              <w:tab/>
            </w:r>
            <w:r w:rsidR="00F85353">
              <w:rPr>
                <w:noProof/>
                <w:webHidden/>
              </w:rPr>
              <w:fldChar w:fldCharType="begin"/>
            </w:r>
            <w:r w:rsidR="00F85353">
              <w:rPr>
                <w:noProof/>
                <w:webHidden/>
              </w:rPr>
              <w:instrText xml:space="preserve"> PAGEREF _Toc232089223 \h </w:instrText>
            </w:r>
            <w:r w:rsidR="00F85353">
              <w:rPr>
                <w:noProof/>
                <w:webHidden/>
              </w:rPr>
            </w:r>
            <w:r w:rsidR="00F85353">
              <w:rPr>
                <w:noProof/>
                <w:webHidden/>
              </w:rPr>
              <w:fldChar w:fldCharType="separate"/>
            </w:r>
            <w:r w:rsidR="00F85353">
              <w:rPr>
                <w:noProof/>
                <w:webHidden/>
              </w:rPr>
              <w:t>14</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4" w:history="1">
            <w:r w:rsidR="00F85353" w:rsidRPr="003D2EF1">
              <w:rPr>
                <w:rStyle w:val="Hyperlink"/>
                <w:noProof/>
              </w:rPr>
              <w:t>4.4 BACKEND/API IMPLEMENTATION</w:t>
            </w:r>
            <w:r w:rsidR="00F85353">
              <w:rPr>
                <w:noProof/>
                <w:webHidden/>
              </w:rPr>
              <w:tab/>
            </w:r>
            <w:r w:rsidR="00F85353">
              <w:rPr>
                <w:noProof/>
                <w:webHidden/>
              </w:rPr>
              <w:fldChar w:fldCharType="begin"/>
            </w:r>
            <w:r w:rsidR="00F85353">
              <w:rPr>
                <w:noProof/>
                <w:webHidden/>
              </w:rPr>
              <w:instrText xml:space="preserve"> PAGEREF _Toc232089224 \h </w:instrText>
            </w:r>
            <w:r w:rsidR="00F85353">
              <w:rPr>
                <w:noProof/>
                <w:webHidden/>
              </w:rPr>
            </w:r>
            <w:r w:rsidR="00F85353">
              <w:rPr>
                <w:noProof/>
                <w:webHidden/>
              </w:rPr>
              <w:fldChar w:fldCharType="separate"/>
            </w:r>
            <w:r w:rsidR="00F85353">
              <w:rPr>
                <w:noProof/>
                <w:webHidden/>
              </w:rPr>
              <w:t>14</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5" w:history="1">
            <w:r w:rsidR="00F85353" w:rsidRPr="003D2EF1">
              <w:rPr>
                <w:rStyle w:val="Hyperlink"/>
                <w:noProof/>
              </w:rPr>
              <w:t>4.5 DATABASE IMPLEMENTATION</w:t>
            </w:r>
            <w:r w:rsidR="00F85353">
              <w:rPr>
                <w:noProof/>
                <w:webHidden/>
              </w:rPr>
              <w:tab/>
            </w:r>
            <w:r w:rsidR="00F85353">
              <w:rPr>
                <w:noProof/>
                <w:webHidden/>
              </w:rPr>
              <w:fldChar w:fldCharType="begin"/>
            </w:r>
            <w:r w:rsidR="00F85353">
              <w:rPr>
                <w:noProof/>
                <w:webHidden/>
              </w:rPr>
              <w:instrText xml:space="preserve"> PAGEREF _Toc232089225 \h </w:instrText>
            </w:r>
            <w:r w:rsidR="00F85353">
              <w:rPr>
                <w:noProof/>
                <w:webHidden/>
              </w:rPr>
            </w:r>
            <w:r w:rsidR="00F85353">
              <w:rPr>
                <w:noProof/>
                <w:webHidden/>
              </w:rPr>
              <w:fldChar w:fldCharType="separate"/>
            </w:r>
            <w:r w:rsidR="00F85353">
              <w:rPr>
                <w:noProof/>
                <w:webHidden/>
              </w:rPr>
              <w:t>15</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6" w:history="1">
            <w:r w:rsidR="00F85353" w:rsidRPr="003D2EF1">
              <w:rPr>
                <w:rStyle w:val="Hyperlink"/>
                <w:noProof/>
              </w:rPr>
              <w:t>4.6 AI INTEGRATION</w:t>
            </w:r>
            <w:r w:rsidR="00F85353">
              <w:rPr>
                <w:noProof/>
                <w:webHidden/>
              </w:rPr>
              <w:tab/>
            </w:r>
            <w:r w:rsidR="00F85353">
              <w:rPr>
                <w:noProof/>
                <w:webHidden/>
              </w:rPr>
              <w:fldChar w:fldCharType="begin"/>
            </w:r>
            <w:r w:rsidR="00F85353">
              <w:rPr>
                <w:noProof/>
                <w:webHidden/>
              </w:rPr>
              <w:instrText xml:space="preserve"> PAGEREF _Toc232089226 \h </w:instrText>
            </w:r>
            <w:r w:rsidR="00F85353">
              <w:rPr>
                <w:noProof/>
                <w:webHidden/>
              </w:rPr>
            </w:r>
            <w:r w:rsidR="00F85353">
              <w:rPr>
                <w:noProof/>
                <w:webHidden/>
              </w:rPr>
              <w:fldChar w:fldCharType="separate"/>
            </w:r>
            <w:r w:rsidR="00F85353">
              <w:rPr>
                <w:noProof/>
                <w:webHidden/>
              </w:rPr>
              <w:t>15</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7" w:history="1">
            <w:r w:rsidR="00F85353" w:rsidRPr="003D2EF1">
              <w:rPr>
                <w:rStyle w:val="Hyperlink"/>
                <w:noProof/>
              </w:rPr>
              <w:t>4.7 TRAVEL API INTEGRATION</w:t>
            </w:r>
            <w:r w:rsidR="00F85353">
              <w:rPr>
                <w:noProof/>
                <w:webHidden/>
              </w:rPr>
              <w:tab/>
            </w:r>
            <w:r w:rsidR="00F85353">
              <w:rPr>
                <w:noProof/>
                <w:webHidden/>
              </w:rPr>
              <w:fldChar w:fldCharType="begin"/>
            </w:r>
            <w:r w:rsidR="00F85353">
              <w:rPr>
                <w:noProof/>
                <w:webHidden/>
              </w:rPr>
              <w:instrText xml:space="preserve"> PAGEREF _Toc232089227 \h </w:instrText>
            </w:r>
            <w:r w:rsidR="00F85353">
              <w:rPr>
                <w:noProof/>
                <w:webHidden/>
              </w:rPr>
            </w:r>
            <w:r w:rsidR="00F85353">
              <w:rPr>
                <w:noProof/>
                <w:webHidden/>
              </w:rPr>
              <w:fldChar w:fldCharType="separate"/>
            </w:r>
            <w:r w:rsidR="00F85353">
              <w:rPr>
                <w:noProof/>
                <w:webHidden/>
              </w:rPr>
              <w:t>15</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8" w:history="1">
            <w:r w:rsidR="00F85353" w:rsidRPr="003D2EF1">
              <w:rPr>
                <w:rStyle w:val="Hyperlink"/>
                <w:noProof/>
              </w:rPr>
              <w:t>4.8 AUTHENTICATION IMPLEMENTATION</w:t>
            </w:r>
            <w:r w:rsidR="00F85353">
              <w:rPr>
                <w:noProof/>
                <w:webHidden/>
              </w:rPr>
              <w:tab/>
            </w:r>
            <w:r w:rsidR="00F85353">
              <w:rPr>
                <w:noProof/>
                <w:webHidden/>
              </w:rPr>
              <w:fldChar w:fldCharType="begin"/>
            </w:r>
            <w:r w:rsidR="00F85353">
              <w:rPr>
                <w:noProof/>
                <w:webHidden/>
              </w:rPr>
              <w:instrText xml:space="preserve"> PAGEREF _Toc232089228 \h </w:instrText>
            </w:r>
            <w:r w:rsidR="00F85353">
              <w:rPr>
                <w:noProof/>
                <w:webHidden/>
              </w:rPr>
            </w:r>
            <w:r w:rsidR="00F85353">
              <w:rPr>
                <w:noProof/>
                <w:webHidden/>
              </w:rPr>
              <w:fldChar w:fldCharType="separate"/>
            </w:r>
            <w:r w:rsidR="00F85353">
              <w:rPr>
                <w:noProof/>
                <w:webHidden/>
              </w:rPr>
              <w:t>16</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29" w:history="1">
            <w:r w:rsidR="00F85353" w:rsidRPr="003D2EF1">
              <w:rPr>
                <w:rStyle w:val="Hyperlink"/>
                <w:noProof/>
              </w:rPr>
              <w:t>4.9 CART AND DEMO CHECKOUT IMPLEMENTATION</w:t>
            </w:r>
            <w:r w:rsidR="00F85353">
              <w:rPr>
                <w:noProof/>
                <w:webHidden/>
              </w:rPr>
              <w:tab/>
            </w:r>
            <w:r w:rsidR="00F85353">
              <w:rPr>
                <w:noProof/>
                <w:webHidden/>
              </w:rPr>
              <w:fldChar w:fldCharType="begin"/>
            </w:r>
            <w:r w:rsidR="00F85353">
              <w:rPr>
                <w:noProof/>
                <w:webHidden/>
              </w:rPr>
              <w:instrText xml:space="preserve"> PAGEREF _Toc232089229 \h </w:instrText>
            </w:r>
            <w:r w:rsidR="00F85353">
              <w:rPr>
                <w:noProof/>
                <w:webHidden/>
              </w:rPr>
            </w:r>
            <w:r w:rsidR="00F85353">
              <w:rPr>
                <w:noProof/>
                <w:webHidden/>
              </w:rPr>
              <w:fldChar w:fldCharType="separate"/>
            </w:r>
            <w:r w:rsidR="00F85353">
              <w:rPr>
                <w:noProof/>
                <w:webHidden/>
              </w:rPr>
              <w:t>16</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0" w:history="1">
            <w:r w:rsidR="00F85353" w:rsidRPr="003D2EF1">
              <w:rPr>
                <w:rStyle w:val="Hyperlink"/>
                <w:noProof/>
              </w:rPr>
              <w:t>4.10 RESERVATION HISTORY IMPLEMENTATION</w:t>
            </w:r>
            <w:r w:rsidR="00F85353">
              <w:rPr>
                <w:noProof/>
                <w:webHidden/>
              </w:rPr>
              <w:tab/>
            </w:r>
            <w:r w:rsidR="00F85353">
              <w:rPr>
                <w:noProof/>
                <w:webHidden/>
              </w:rPr>
              <w:fldChar w:fldCharType="begin"/>
            </w:r>
            <w:r w:rsidR="00F85353">
              <w:rPr>
                <w:noProof/>
                <w:webHidden/>
              </w:rPr>
              <w:instrText xml:space="preserve"> PAGEREF _Toc232089230 \h </w:instrText>
            </w:r>
            <w:r w:rsidR="00F85353">
              <w:rPr>
                <w:noProof/>
                <w:webHidden/>
              </w:rPr>
            </w:r>
            <w:r w:rsidR="00F85353">
              <w:rPr>
                <w:noProof/>
                <w:webHidden/>
              </w:rPr>
              <w:fldChar w:fldCharType="separate"/>
            </w:r>
            <w:r w:rsidR="00F85353">
              <w:rPr>
                <w:noProof/>
                <w:webHidden/>
              </w:rPr>
              <w:t>16</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1" w:history="1">
            <w:r w:rsidR="00F85353" w:rsidRPr="003D2EF1">
              <w:rPr>
                <w:rStyle w:val="Hyperlink"/>
                <w:noProof/>
              </w:rPr>
              <w:t>4.11 SCREENSHOTS AND FIGURE PLACEHOLDERS</w:t>
            </w:r>
            <w:r w:rsidR="00F85353">
              <w:rPr>
                <w:noProof/>
                <w:webHidden/>
              </w:rPr>
              <w:tab/>
            </w:r>
            <w:r w:rsidR="00F85353">
              <w:rPr>
                <w:noProof/>
                <w:webHidden/>
              </w:rPr>
              <w:fldChar w:fldCharType="begin"/>
            </w:r>
            <w:r w:rsidR="00F85353">
              <w:rPr>
                <w:noProof/>
                <w:webHidden/>
              </w:rPr>
              <w:instrText xml:space="preserve"> PAGEREF _Toc232089231 \h </w:instrText>
            </w:r>
            <w:r w:rsidR="00F85353">
              <w:rPr>
                <w:noProof/>
                <w:webHidden/>
              </w:rPr>
            </w:r>
            <w:r w:rsidR="00F85353">
              <w:rPr>
                <w:noProof/>
                <w:webHidden/>
              </w:rPr>
              <w:fldChar w:fldCharType="separate"/>
            </w:r>
            <w:r w:rsidR="00F85353">
              <w:rPr>
                <w:noProof/>
                <w:webHidden/>
              </w:rPr>
              <w:t>16</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32" w:history="1">
            <w:r w:rsidR="00F85353" w:rsidRPr="003D2EF1">
              <w:rPr>
                <w:rStyle w:val="Hyperlink"/>
                <w:noProof/>
              </w:rPr>
              <w:t>Chapter 5: Testing</w:t>
            </w:r>
            <w:r w:rsidR="00F85353">
              <w:rPr>
                <w:noProof/>
                <w:webHidden/>
              </w:rPr>
              <w:tab/>
            </w:r>
            <w:r w:rsidR="00F85353">
              <w:rPr>
                <w:noProof/>
                <w:webHidden/>
              </w:rPr>
              <w:fldChar w:fldCharType="begin"/>
            </w:r>
            <w:r w:rsidR="00F85353">
              <w:rPr>
                <w:noProof/>
                <w:webHidden/>
              </w:rPr>
              <w:instrText xml:space="preserve"> PAGEREF _Toc232089232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3" w:history="1">
            <w:r w:rsidR="00F85353" w:rsidRPr="003D2EF1">
              <w:rPr>
                <w:rStyle w:val="Hyperlink"/>
                <w:noProof/>
              </w:rPr>
              <w:t>5.1 TESTING METHOD</w:t>
            </w:r>
            <w:r w:rsidR="00F85353">
              <w:rPr>
                <w:noProof/>
                <w:webHidden/>
              </w:rPr>
              <w:tab/>
            </w:r>
            <w:r w:rsidR="00F85353">
              <w:rPr>
                <w:noProof/>
                <w:webHidden/>
              </w:rPr>
              <w:fldChar w:fldCharType="begin"/>
            </w:r>
            <w:r w:rsidR="00F85353">
              <w:rPr>
                <w:noProof/>
                <w:webHidden/>
              </w:rPr>
              <w:instrText xml:space="preserve"> PAGEREF _Toc232089233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4" w:history="1">
            <w:r w:rsidR="00F85353" w:rsidRPr="003D2EF1">
              <w:rPr>
                <w:rStyle w:val="Hyperlink"/>
                <w:noProof/>
              </w:rPr>
              <w:t>5.2 VALIDATION TESTING</w:t>
            </w:r>
            <w:r w:rsidR="00F85353">
              <w:rPr>
                <w:noProof/>
                <w:webHidden/>
              </w:rPr>
              <w:tab/>
            </w:r>
            <w:r w:rsidR="00F85353">
              <w:rPr>
                <w:noProof/>
                <w:webHidden/>
              </w:rPr>
              <w:fldChar w:fldCharType="begin"/>
            </w:r>
            <w:r w:rsidR="00F85353">
              <w:rPr>
                <w:noProof/>
                <w:webHidden/>
              </w:rPr>
              <w:instrText xml:space="preserve"> PAGEREF _Toc232089234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5" w:history="1">
            <w:r w:rsidR="00F85353" w:rsidRPr="003D2EF1">
              <w:rPr>
                <w:rStyle w:val="Hyperlink"/>
                <w:noProof/>
              </w:rPr>
              <w:t>5.3 FUNCTIONAL TESTING</w:t>
            </w:r>
            <w:r w:rsidR="00F85353">
              <w:rPr>
                <w:noProof/>
                <w:webHidden/>
              </w:rPr>
              <w:tab/>
            </w:r>
            <w:r w:rsidR="00F85353">
              <w:rPr>
                <w:noProof/>
                <w:webHidden/>
              </w:rPr>
              <w:fldChar w:fldCharType="begin"/>
            </w:r>
            <w:r w:rsidR="00F85353">
              <w:rPr>
                <w:noProof/>
                <w:webHidden/>
              </w:rPr>
              <w:instrText xml:space="preserve"> PAGEREF _Toc232089235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6" w:history="1">
            <w:r w:rsidR="00F85353" w:rsidRPr="003D2EF1">
              <w:rPr>
                <w:rStyle w:val="Hyperlink"/>
                <w:noProof/>
              </w:rPr>
              <w:t>5.4 API TESTING</w:t>
            </w:r>
            <w:r w:rsidR="00F85353">
              <w:rPr>
                <w:noProof/>
                <w:webHidden/>
              </w:rPr>
              <w:tab/>
            </w:r>
            <w:r w:rsidR="00F85353">
              <w:rPr>
                <w:noProof/>
                <w:webHidden/>
              </w:rPr>
              <w:fldChar w:fldCharType="begin"/>
            </w:r>
            <w:r w:rsidR="00F85353">
              <w:rPr>
                <w:noProof/>
                <w:webHidden/>
              </w:rPr>
              <w:instrText xml:space="preserve"> PAGEREF _Toc232089236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7" w:history="1">
            <w:r w:rsidR="00F85353" w:rsidRPr="003D2EF1">
              <w:rPr>
                <w:rStyle w:val="Hyperlink"/>
                <w:noProof/>
              </w:rPr>
              <w:t>5.5 AUTHENTICATION TESTING</w:t>
            </w:r>
            <w:r w:rsidR="00F85353">
              <w:rPr>
                <w:noProof/>
                <w:webHidden/>
              </w:rPr>
              <w:tab/>
            </w:r>
            <w:r w:rsidR="00F85353">
              <w:rPr>
                <w:noProof/>
                <w:webHidden/>
              </w:rPr>
              <w:fldChar w:fldCharType="begin"/>
            </w:r>
            <w:r w:rsidR="00F85353">
              <w:rPr>
                <w:noProof/>
                <w:webHidden/>
              </w:rPr>
              <w:instrText xml:space="preserve"> PAGEREF _Toc232089237 \h </w:instrText>
            </w:r>
            <w:r w:rsidR="00F85353">
              <w:rPr>
                <w:noProof/>
                <w:webHidden/>
              </w:rPr>
            </w:r>
            <w:r w:rsidR="00F85353">
              <w:rPr>
                <w:noProof/>
                <w:webHidden/>
              </w:rPr>
              <w:fldChar w:fldCharType="separate"/>
            </w:r>
            <w:r w:rsidR="00F85353">
              <w:rPr>
                <w:noProof/>
                <w:webHidden/>
              </w:rPr>
              <w:t>20</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8" w:history="1">
            <w:r w:rsidR="00F85353" w:rsidRPr="003D2EF1">
              <w:rPr>
                <w:rStyle w:val="Hyperlink"/>
                <w:noProof/>
              </w:rPr>
              <w:t>5.6 DEMO CHECKOUT TESTING</w:t>
            </w:r>
            <w:r w:rsidR="00F85353">
              <w:rPr>
                <w:noProof/>
                <w:webHidden/>
              </w:rPr>
              <w:tab/>
            </w:r>
            <w:r w:rsidR="00F85353">
              <w:rPr>
                <w:noProof/>
                <w:webHidden/>
              </w:rPr>
              <w:fldChar w:fldCharType="begin"/>
            </w:r>
            <w:r w:rsidR="00F85353">
              <w:rPr>
                <w:noProof/>
                <w:webHidden/>
              </w:rPr>
              <w:instrText xml:space="preserve"> PAGEREF _Toc232089238 \h </w:instrText>
            </w:r>
            <w:r w:rsidR="00F85353">
              <w:rPr>
                <w:noProof/>
                <w:webHidden/>
              </w:rPr>
            </w:r>
            <w:r w:rsidR="00F85353">
              <w:rPr>
                <w:noProof/>
                <w:webHidden/>
              </w:rPr>
              <w:fldChar w:fldCharType="separate"/>
            </w:r>
            <w:r w:rsidR="00F85353">
              <w:rPr>
                <w:noProof/>
                <w:webHidden/>
              </w:rPr>
              <w:t>21</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39" w:history="1">
            <w:r w:rsidR="00F85353" w:rsidRPr="003D2EF1">
              <w:rPr>
                <w:rStyle w:val="Hyperlink"/>
                <w:noProof/>
              </w:rPr>
              <w:t>5.7 TEST CASES</w:t>
            </w:r>
            <w:r w:rsidR="00F85353">
              <w:rPr>
                <w:noProof/>
                <w:webHidden/>
              </w:rPr>
              <w:tab/>
            </w:r>
            <w:r w:rsidR="00F85353">
              <w:rPr>
                <w:noProof/>
                <w:webHidden/>
              </w:rPr>
              <w:fldChar w:fldCharType="begin"/>
            </w:r>
            <w:r w:rsidR="00F85353">
              <w:rPr>
                <w:noProof/>
                <w:webHidden/>
              </w:rPr>
              <w:instrText xml:space="preserve"> PAGEREF _Toc232089239 \h </w:instrText>
            </w:r>
            <w:r w:rsidR="00F85353">
              <w:rPr>
                <w:noProof/>
                <w:webHidden/>
              </w:rPr>
            </w:r>
            <w:r w:rsidR="00F85353">
              <w:rPr>
                <w:noProof/>
                <w:webHidden/>
              </w:rPr>
              <w:fldChar w:fldCharType="separate"/>
            </w:r>
            <w:r w:rsidR="00F85353">
              <w:rPr>
                <w:noProof/>
                <w:webHidden/>
              </w:rPr>
              <w:t>21</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40" w:history="1">
            <w:r w:rsidR="00F85353" w:rsidRPr="003D2EF1">
              <w:rPr>
                <w:rStyle w:val="Hyperlink"/>
                <w:noProof/>
              </w:rPr>
              <w:t>Chapter 6: Conclusions and Future Works</w:t>
            </w:r>
            <w:r w:rsidR="00F85353">
              <w:rPr>
                <w:noProof/>
                <w:webHidden/>
              </w:rPr>
              <w:tab/>
            </w:r>
            <w:r w:rsidR="00F85353">
              <w:rPr>
                <w:noProof/>
                <w:webHidden/>
              </w:rPr>
              <w:fldChar w:fldCharType="begin"/>
            </w:r>
            <w:r w:rsidR="00F85353">
              <w:rPr>
                <w:noProof/>
                <w:webHidden/>
              </w:rPr>
              <w:instrText xml:space="preserve"> PAGEREF _Toc232089240 \h </w:instrText>
            </w:r>
            <w:r w:rsidR="00F85353">
              <w:rPr>
                <w:noProof/>
                <w:webHidden/>
              </w:rPr>
            </w:r>
            <w:r w:rsidR="00F85353">
              <w:rPr>
                <w:noProof/>
                <w:webHidden/>
              </w:rPr>
              <w:fldChar w:fldCharType="separate"/>
            </w:r>
            <w:r w:rsidR="00F85353">
              <w:rPr>
                <w:noProof/>
                <w:webHidden/>
              </w:rPr>
              <w:t>23</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41" w:history="1">
            <w:r w:rsidR="00F85353" w:rsidRPr="003D2EF1">
              <w:rPr>
                <w:rStyle w:val="Hyperlink"/>
                <w:noProof/>
              </w:rPr>
              <w:t>6.1 CONCLUSION</w:t>
            </w:r>
            <w:r w:rsidR="00F85353">
              <w:rPr>
                <w:noProof/>
                <w:webHidden/>
              </w:rPr>
              <w:tab/>
            </w:r>
            <w:r w:rsidR="00F85353">
              <w:rPr>
                <w:noProof/>
                <w:webHidden/>
              </w:rPr>
              <w:fldChar w:fldCharType="begin"/>
            </w:r>
            <w:r w:rsidR="00F85353">
              <w:rPr>
                <w:noProof/>
                <w:webHidden/>
              </w:rPr>
              <w:instrText xml:space="preserve"> PAGEREF _Toc232089241 \h </w:instrText>
            </w:r>
            <w:r w:rsidR="00F85353">
              <w:rPr>
                <w:noProof/>
                <w:webHidden/>
              </w:rPr>
            </w:r>
            <w:r w:rsidR="00F85353">
              <w:rPr>
                <w:noProof/>
                <w:webHidden/>
              </w:rPr>
              <w:fldChar w:fldCharType="separate"/>
            </w:r>
            <w:r w:rsidR="00F85353">
              <w:rPr>
                <w:noProof/>
                <w:webHidden/>
              </w:rPr>
              <w:t>23</w:t>
            </w:r>
            <w:r w:rsidR="00F85353">
              <w:rPr>
                <w:noProof/>
                <w:webHidden/>
              </w:rPr>
              <w:fldChar w:fldCharType="end"/>
            </w:r>
          </w:hyperlink>
        </w:p>
        <w:p w:rsidR="00F85353" w:rsidRDefault="0070738D">
          <w:pPr>
            <w:pStyle w:val="TOC2"/>
            <w:tabs>
              <w:tab w:val="right" w:leader="dot" w:pos="8224"/>
            </w:tabs>
            <w:rPr>
              <w:rFonts w:asciiTheme="minorHAnsi" w:hAnsiTheme="minorHAnsi"/>
              <w:noProof/>
              <w:sz w:val="22"/>
            </w:rPr>
          </w:pPr>
          <w:hyperlink w:anchor="_Toc232089242" w:history="1">
            <w:r w:rsidR="00F85353" w:rsidRPr="003D2EF1">
              <w:rPr>
                <w:rStyle w:val="Hyperlink"/>
                <w:noProof/>
              </w:rPr>
              <w:t>6.2 FUTURE WORK</w:t>
            </w:r>
            <w:r w:rsidR="00F85353">
              <w:rPr>
                <w:noProof/>
                <w:webHidden/>
              </w:rPr>
              <w:tab/>
            </w:r>
            <w:r w:rsidR="00F85353">
              <w:rPr>
                <w:noProof/>
                <w:webHidden/>
              </w:rPr>
              <w:fldChar w:fldCharType="begin"/>
            </w:r>
            <w:r w:rsidR="00F85353">
              <w:rPr>
                <w:noProof/>
                <w:webHidden/>
              </w:rPr>
              <w:instrText xml:space="preserve"> PAGEREF _Toc232089242 \h </w:instrText>
            </w:r>
            <w:r w:rsidR="00F85353">
              <w:rPr>
                <w:noProof/>
                <w:webHidden/>
              </w:rPr>
            </w:r>
            <w:r w:rsidR="00F85353">
              <w:rPr>
                <w:noProof/>
                <w:webHidden/>
              </w:rPr>
              <w:fldChar w:fldCharType="separate"/>
            </w:r>
            <w:r w:rsidR="00F85353">
              <w:rPr>
                <w:noProof/>
                <w:webHidden/>
              </w:rPr>
              <w:t>23</w:t>
            </w:r>
            <w:r w:rsidR="00F85353">
              <w:rPr>
                <w:noProof/>
                <w:webHidden/>
              </w:rPr>
              <w:fldChar w:fldCharType="end"/>
            </w:r>
          </w:hyperlink>
        </w:p>
        <w:p w:rsidR="00F85353" w:rsidRDefault="0070738D">
          <w:pPr>
            <w:pStyle w:val="TOC1"/>
            <w:tabs>
              <w:tab w:val="right" w:leader="dot" w:pos="8224"/>
            </w:tabs>
            <w:rPr>
              <w:rFonts w:asciiTheme="minorHAnsi" w:hAnsiTheme="minorHAnsi"/>
              <w:noProof/>
              <w:sz w:val="22"/>
            </w:rPr>
          </w:pPr>
          <w:hyperlink w:anchor="_Toc232089243" w:history="1">
            <w:r w:rsidR="00F85353" w:rsidRPr="003D2EF1">
              <w:rPr>
                <w:rStyle w:val="Hyperlink"/>
                <w:noProof/>
              </w:rPr>
              <w:t>Missing Information Checklist</w:t>
            </w:r>
            <w:r w:rsidR="00F85353">
              <w:rPr>
                <w:noProof/>
                <w:webHidden/>
              </w:rPr>
              <w:tab/>
            </w:r>
            <w:r w:rsidR="00F85353">
              <w:rPr>
                <w:noProof/>
                <w:webHidden/>
              </w:rPr>
              <w:fldChar w:fldCharType="begin"/>
            </w:r>
            <w:r w:rsidR="00F85353">
              <w:rPr>
                <w:noProof/>
                <w:webHidden/>
              </w:rPr>
              <w:instrText xml:space="preserve"> PAGEREF _Toc232089243 \h </w:instrText>
            </w:r>
            <w:r w:rsidR="00F85353">
              <w:rPr>
                <w:noProof/>
                <w:webHidden/>
              </w:rPr>
            </w:r>
            <w:r w:rsidR="00F85353">
              <w:rPr>
                <w:noProof/>
                <w:webHidden/>
              </w:rPr>
              <w:fldChar w:fldCharType="separate"/>
            </w:r>
            <w:r w:rsidR="00F85353">
              <w:rPr>
                <w:noProof/>
                <w:webHidden/>
              </w:rPr>
              <w:t>24</w:t>
            </w:r>
            <w:r w:rsidR="00F85353">
              <w:rPr>
                <w:noProof/>
                <w:webHidden/>
              </w:rPr>
              <w:fldChar w:fldCharType="end"/>
            </w:r>
          </w:hyperlink>
        </w:p>
        <w:p w:rsidR="00AF49B0" w:rsidRDefault="00F85353" w:rsidP="00AF49B0">
          <w:pPr>
            <w:rPr>
              <w:b/>
              <w:bCs/>
              <w:noProof/>
            </w:rPr>
          </w:pPr>
          <w:r>
            <w:rPr>
              <w:b/>
              <w:bCs/>
              <w:noProof/>
            </w:rPr>
            <w:fldChar w:fldCharType="end"/>
          </w:r>
        </w:p>
      </w:sdtContent>
    </w:sdt>
    <w:p w:rsidR="00C93D0E" w:rsidRDefault="00057399" w:rsidP="00AF49B0">
      <w:pPr>
        <w:sectPr>
          <w:headerReference w:type="default" r:id="rId9"/>
          <w:footerReference w:type="default" r:id="rId14"/>
          <w:type w:val="nextPage"/>
          <w:pgSz w:w="11906" w:h="16838"/>
          <w:pgMar w:top="1411" w:right="1411" w:bottom="1411" w:left="2261" w:header="720" w:footer="720" w:gutter="0"/>
          <w:pgNumType w:fmt="lowerRoman"/>
          <w:cols w:space="720"/>
          <w:docGrid w:linePitch="360"/>
        </w:sectPr>
      </w:pPr>
    </w:p>
    <w:p w:rsidR="00C93D0E" w:rsidRPr="00057399" w:rsidRDefault="00057399" w:rsidP="00057399">
      <w:pPr>
        <w:pStyle w:val="Heading2"/>
        <w:jc w:val="center"/>
        <w:rPr>
          <w:rFonts w:asciiTheme="majorBidi" w:hAnsiTheme="majorBidi"/>
          <w:color w:val="auto"/>
          <w:sz w:val="40"/>
          <w:szCs w:val="36"/>
        </w:rPr>
      </w:pPr>
      <w:bookmarkStart w:id="2" w:name="_Toc232089197"/>
      <w:r w:rsidRPr="00057399">
        <w:rPr>
          <w:rFonts w:asciiTheme="majorBidi" w:hAnsiTheme="majorBidi"/>
          <w:color w:val="auto"/>
          <w:sz w:val="40"/>
          <w:szCs w:val="36"/>
        </w:rPr>
        <w:lastRenderedPageBreak/>
        <w:t>List of Figures</w:t>
      </w:r>
      <w:bookmarkEnd w:id="2"/>
    </w:p>
    <w:p w:rsidR="00C93D0E" w:rsidRDefault="00057399">
      <w:pPr>
        <w:spacing w:after="20"/>
      </w:pPr>
      <w:r>
        <w:rPr>
          <w:sz w:val="22"/>
        </w:rPr>
        <w:t>Figure 1: TravelElite Home Page Screenshot ...................................... [Page]</w:t>
      </w:r>
    </w:p>
    <w:p w:rsidR="00C93D0E" w:rsidRDefault="00057399">
      <w:pPr>
        <w:spacing w:after="20"/>
      </w:pPr>
      <w:r>
        <w:rPr>
          <w:sz w:val="22"/>
        </w:rPr>
        <w:t>Figure 2: Login Page Screenshot ................................................. [Page]</w:t>
      </w:r>
    </w:p>
    <w:p w:rsidR="00C93D0E" w:rsidRDefault="00057399">
      <w:pPr>
        <w:spacing w:after="20"/>
      </w:pPr>
      <w:r>
        <w:rPr>
          <w:sz w:val="22"/>
        </w:rPr>
        <w:t>Figure 3: Register Page Screenshot .............................................. [Page]</w:t>
      </w:r>
    </w:p>
    <w:p w:rsidR="00C93D0E" w:rsidRDefault="00057399">
      <w:pPr>
        <w:spacing w:after="20"/>
      </w:pPr>
      <w:r>
        <w:rPr>
          <w:sz w:val="22"/>
        </w:rPr>
        <w:t>Figure 4: Trip Wizard Destination Step .......................................... [Page]</w:t>
      </w:r>
    </w:p>
    <w:p w:rsidR="00C93D0E" w:rsidRDefault="00057399">
      <w:pPr>
        <w:spacing w:after="20"/>
      </w:pPr>
      <w:r>
        <w:rPr>
          <w:sz w:val="22"/>
        </w:rPr>
        <w:t>Figure 5: Trip Wizard Dates Step ................................................ [Page]</w:t>
      </w:r>
    </w:p>
    <w:p w:rsidR="00C93D0E" w:rsidRDefault="00057399">
      <w:pPr>
        <w:spacing w:after="20"/>
      </w:pPr>
      <w:r>
        <w:rPr>
          <w:sz w:val="22"/>
        </w:rPr>
        <w:t>Figure 6: Trip Wizard Budget Step ............................................... [Page]</w:t>
      </w:r>
    </w:p>
    <w:p w:rsidR="00C93D0E" w:rsidRDefault="00057399">
      <w:pPr>
        <w:spacing w:after="20"/>
      </w:pPr>
      <w:r>
        <w:rPr>
          <w:sz w:val="22"/>
        </w:rPr>
        <w:t>Figure 7: Trip Wizard Vibe Step ................................................. [Page]</w:t>
      </w:r>
    </w:p>
    <w:p w:rsidR="00C93D0E" w:rsidRDefault="00057399">
      <w:pPr>
        <w:spacing w:after="20"/>
      </w:pPr>
      <w:r>
        <w:rPr>
          <w:sz w:val="22"/>
        </w:rPr>
        <w:t>Figure 8: AI Trip Generation Loading Screen ..................................... [Page]</w:t>
      </w:r>
    </w:p>
    <w:p w:rsidR="00C93D0E" w:rsidRDefault="00057399">
      <w:pPr>
        <w:spacing w:after="20"/>
      </w:pPr>
      <w:r>
        <w:rPr>
          <w:sz w:val="22"/>
        </w:rPr>
        <w:t>Figure 9: Trip Results Overview Page ............................................ [Page]</w:t>
      </w:r>
    </w:p>
    <w:p w:rsidR="00C93D0E" w:rsidRDefault="00057399">
      <w:pPr>
        <w:spacing w:after="20"/>
      </w:pPr>
      <w:r>
        <w:rPr>
          <w:sz w:val="22"/>
        </w:rPr>
        <w:t>Figure 10: Flights Results Tab .................................................. [Page]</w:t>
      </w:r>
    </w:p>
    <w:p w:rsidR="00C93D0E" w:rsidRDefault="00057399">
      <w:pPr>
        <w:spacing w:after="20"/>
      </w:pPr>
      <w:r>
        <w:rPr>
          <w:sz w:val="22"/>
        </w:rPr>
        <w:t>Figure 11: Hotels Results Tab ................................................... [Page]</w:t>
      </w:r>
    </w:p>
    <w:p w:rsidR="00C93D0E" w:rsidRDefault="00057399">
      <w:pPr>
        <w:spacing w:after="20"/>
      </w:pPr>
      <w:r>
        <w:rPr>
          <w:sz w:val="22"/>
        </w:rPr>
        <w:t>Figure 12: Transport Suggestions Tab ............................................ [Page]</w:t>
      </w:r>
    </w:p>
    <w:p w:rsidR="00C93D0E" w:rsidRDefault="00057399">
      <w:pPr>
        <w:spacing w:after="20"/>
      </w:pPr>
      <w:r>
        <w:rPr>
          <w:sz w:val="22"/>
        </w:rPr>
        <w:t>Figure 13: Places Suggestions Tab ............................................... [Page]</w:t>
      </w:r>
    </w:p>
    <w:p w:rsidR="00C93D0E" w:rsidRDefault="00057399">
      <w:pPr>
        <w:spacing w:after="20"/>
      </w:pPr>
      <w:r>
        <w:rPr>
          <w:sz w:val="22"/>
        </w:rPr>
        <w:t>Figure 14: Swap Option Feature .................................................. [Page]</w:t>
      </w:r>
    </w:p>
    <w:p w:rsidR="00C93D0E" w:rsidRDefault="00057399">
      <w:pPr>
        <w:spacing w:after="20"/>
      </w:pPr>
      <w:r>
        <w:rPr>
          <w:sz w:val="22"/>
        </w:rPr>
        <w:t>Figure 15: Cart Page ............................................................ [Page]</w:t>
      </w:r>
    </w:p>
    <w:p w:rsidR="00C93D0E" w:rsidRDefault="00057399">
      <w:pPr>
        <w:spacing w:after="20"/>
      </w:pPr>
      <w:r>
        <w:rPr>
          <w:sz w:val="22"/>
        </w:rPr>
        <w:t>Figure 16: Demo Checkout Page ................................................... [Page]</w:t>
      </w:r>
    </w:p>
    <w:p w:rsidR="00C93D0E" w:rsidRDefault="00057399">
      <w:pPr>
        <w:spacing w:after="20"/>
      </w:pPr>
      <w:r>
        <w:rPr>
          <w:sz w:val="22"/>
        </w:rPr>
        <w:t>Figure 17: Payment Success or Booking Confirmation Page ......................... [Page]</w:t>
      </w:r>
    </w:p>
    <w:p w:rsidR="00C93D0E" w:rsidRDefault="00057399">
      <w:pPr>
        <w:spacing w:after="20"/>
      </w:pPr>
      <w:r>
        <w:rPr>
          <w:sz w:val="22"/>
        </w:rPr>
        <w:t>Figure 18: Reservation History Page ............................................. [Page]</w:t>
      </w:r>
    </w:p>
    <w:p w:rsidR="00C93D0E" w:rsidRDefault="00057399">
      <w:pPr>
        <w:spacing w:after="20"/>
      </w:pPr>
      <w:r>
        <w:rPr>
          <w:sz w:val="22"/>
        </w:rPr>
        <w:t>Figure 19: Use Case Diagram ..................................................... [Page]</w:t>
      </w:r>
    </w:p>
    <w:p w:rsidR="00C93D0E" w:rsidRDefault="00057399">
      <w:pPr>
        <w:spacing w:after="20"/>
      </w:pPr>
      <w:r>
        <w:rPr>
          <w:sz w:val="22"/>
        </w:rPr>
        <w:t>Figure 20: Activity Diagram for Trip Generation ................................. [Page]</w:t>
      </w:r>
    </w:p>
    <w:p w:rsidR="00C93D0E" w:rsidRDefault="00057399">
      <w:pPr>
        <w:spacing w:after="20"/>
      </w:pPr>
      <w:r>
        <w:rPr>
          <w:sz w:val="22"/>
        </w:rPr>
        <w:t>Figure 21: Activity Diagram for Demo Checkout ................................... [Page]</w:t>
      </w:r>
    </w:p>
    <w:p w:rsidR="00C93D0E" w:rsidRDefault="00057399">
      <w:pPr>
        <w:spacing w:after="20"/>
      </w:pPr>
      <w:r>
        <w:rPr>
          <w:sz w:val="22"/>
        </w:rPr>
        <w:t>Figure 22: System Architecture Diagram .......................................... [Page]</w:t>
      </w:r>
    </w:p>
    <w:p w:rsidR="00C93D0E" w:rsidRDefault="00057399">
      <w:pPr>
        <w:spacing w:after="20"/>
      </w:pPr>
      <w:r>
        <w:rPr>
          <w:sz w:val="22"/>
        </w:rPr>
        <w:t>Figure 23: Database ER Diagram .................................................. [Page]</w:t>
      </w:r>
    </w:p>
    <w:p w:rsidR="00C93D0E" w:rsidRDefault="00057399">
      <w:pPr>
        <w:spacing w:after="20"/>
      </w:pPr>
      <w:r>
        <w:rPr>
          <w:sz w:val="22"/>
        </w:rPr>
        <w:t>Figure 24: Required Field Validation Screenshot ................................. [Page]</w:t>
      </w:r>
    </w:p>
    <w:p w:rsidR="00C93D0E" w:rsidRDefault="00057399">
      <w:pPr>
        <w:spacing w:after="20"/>
      </w:pPr>
      <w:r>
        <w:rPr>
          <w:sz w:val="22"/>
        </w:rPr>
        <w:t>Figure 25: Login Error Testing Screenshot ....................................... [Page]</w:t>
      </w:r>
    </w:p>
    <w:p w:rsidR="00C93D0E" w:rsidRDefault="00057399">
      <w:pPr>
        <w:spacing w:after="20"/>
      </w:pPr>
      <w:r>
        <w:rPr>
          <w:sz w:val="22"/>
        </w:rPr>
        <w:t>Figure 26: Successful Trip Generation Testing Screenshot ........................ [Page]</w:t>
      </w:r>
    </w:p>
    <w:p w:rsidR="00C93D0E" w:rsidRDefault="00057399">
      <w:pPr>
        <w:spacing w:after="20"/>
      </w:pPr>
      <w:r>
        <w:rPr>
          <w:sz w:val="22"/>
        </w:rPr>
        <w:t>Figure 27: Demo Checkout Testing Screenshot ..................................... [Page]</w:t>
      </w:r>
    </w:p>
    <w:p w:rsidR="00C93D0E" w:rsidRDefault="00057399">
      <w:pPr>
        <w:spacing w:after="20"/>
      </w:pPr>
      <w:r>
        <w:rPr>
          <w:sz w:val="22"/>
        </w:rPr>
        <w:t>Figure 28: Reservation History Testing Screenshot ............................... [Page]</w:t>
      </w:r>
    </w:p>
    <w:p w:rsidR="00C93D0E" w:rsidRDefault="00057399">
      <w:pPr>
        <w:sectPr>
          <w:headerReference w:type="default" r:id="rId9"/>
          <w:footerReference w:type="default" r:id="rId15"/>
          <w:type w:val="nextPage"/>
          <w:pgSz w:w="11906" w:h="16838"/>
          <w:pgMar w:top="1411" w:right="1411" w:bottom="1411" w:left="2261" w:header="720" w:footer="720" w:gutter="0"/>
          <w:pgNumType w:fmt="lowerRoman"/>
          <w:cols w:space="720"/>
          <w:docGrid w:linePitch="360"/>
        </w:sectPr>
      </w:pPr>
    </w:p>
    <w:p w:rsidR="00C93D0E" w:rsidRPr="00057399" w:rsidRDefault="00057399" w:rsidP="00057399">
      <w:pPr>
        <w:pStyle w:val="Heading2"/>
        <w:jc w:val="center"/>
        <w:rPr>
          <w:rFonts w:asciiTheme="majorBidi" w:hAnsiTheme="majorBidi"/>
          <w:color w:val="auto"/>
          <w:sz w:val="44"/>
          <w:szCs w:val="36"/>
        </w:rPr>
      </w:pPr>
      <w:bookmarkStart w:id="3" w:name="_Toc232089198"/>
      <w:r w:rsidRPr="00057399">
        <w:rPr>
          <w:rFonts w:asciiTheme="majorBidi" w:hAnsiTheme="majorBidi"/>
          <w:color w:val="auto"/>
          <w:sz w:val="40"/>
          <w:szCs w:val="36"/>
        </w:rPr>
        <w:lastRenderedPageBreak/>
        <w:t>List of Tables</w:t>
      </w:r>
      <w:bookmarkEnd w:id="3"/>
    </w:p>
    <w:p w:rsidR="00C93D0E" w:rsidRDefault="00057399">
      <w:pPr>
        <w:spacing w:after="20"/>
      </w:pPr>
      <w:r>
        <w:rPr>
          <w:sz w:val="22"/>
        </w:rPr>
        <w:t>Table 1: Technologies Used ...................................................... [Page]</w:t>
      </w:r>
    </w:p>
    <w:p w:rsidR="00C93D0E" w:rsidRDefault="00057399">
      <w:pPr>
        <w:spacing w:after="20"/>
      </w:pPr>
      <w:r>
        <w:rPr>
          <w:sz w:val="22"/>
        </w:rPr>
        <w:t>Table 2: Functional Requirements ................................................ [Page]</w:t>
      </w:r>
    </w:p>
    <w:p w:rsidR="00C93D0E" w:rsidRDefault="00057399">
      <w:pPr>
        <w:spacing w:after="20"/>
      </w:pPr>
      <w:r>
        <w:rPr>
          <w:sz w:val="22"/>
        </w:rPr>
        <w:t>Table 3: Non-Functional Requirements ............................................ [Page]</w:t>
      </w:r>
    </w:p>
    <w:p w:rsidR="00C93D0E" w:rsidRDefault="00057399">
      <w:pPr>
        <w:spacing w:after="20"/>
      </w:pPr>
      <w:r>
        <w:rPr>
          <w:sz w:val="22"/>
        </w:rPr>
        <w:t>Table 4: Register Account Use Case .............................................. [Page]</w:t>
      </w:r>
    </w:p>
    <w:p w:rsidR="00C93D0E" w:rsidRDefault="00057399">
      <w:pPr>
        <w:spacing w:after="20"/>
      </w:pPr>
      <w:r>
        <w:rPr>
          <w:sz w:val="22"/>
        </w:rPr>
        <w:t>Table 5: Login Use Case ......................................................... [Page]</w:t>
      </w:r>
    </w:p>
    <w:p w:rsidR="00C93D0E" w:rsidRDefault="00057399">
      <w:pPr>
        <w:spacing w:after="20"/>
      </w:pPr>
      <w:r>
        <w:rPr>
          <w:sz w:val="22"/>
        </w:rPr>
        <w:t>Table 6: Generate Personalized Trip Use Case .................................... [Page]</w:t>
      </w:r>
    </w:p>
    <w:p w:rsidR="00C93D0E" w:rsidRDefault="00057399">
      <w:pPr>
        <w:spacing w:after="20"/>
      </w:pPr>
      <w:r>
        <w:rPr>
          <w:sz w:val="22"/>
        </w:rPr>
        <w:t>Table 7: View Trip Results Use Case ............................................. [Page]</w:t>
      </w:r>
    </w:p>
    <w:p w:rsidR="00C93D0E" w:rsidRDefault="00057399">
      <w:pPr>
        <w:spacing w:after="20"/>
      </w:pPr>
      <w:r>
        <w:rPr>
          <w:sz w:val="22"/>
        </w:rPr>
        <w:t>Table 8: Swap Flight or Hotel Option Use Case ................................... [Page]</w:t>
      </w:r>
    </w:p>
    <w:p w:rsidR="00C93D0E" w:rsidRDefault="00057399">
      <w:pPr>
        <w:spacing w:after="20"/>
      </w:pPr>
      <w:r>
        <w:rPr>
          <w:sz w:val="22"/>
        </w:rPr>
        <w:t>Table 9: Add Trip to Cart Use Case .............................................. [Page]</w:t>
      </w:r>
    </w:p>
    <w:p w:rsidR="00C93D0E" w:rsidRDefault="00057399">
      <w:pPr>
        <w:spacing w:after="20"/>
      </w:pPr>
      <w:r>
        <w:rPr>
          <w:sz w:val="22"/>
        </w:rPr>
        <w:t>Table 10: Complete Demo Checkout Use Case ....................................... [Page]</w:t>
      </w:r>
    </w:p>
    <w:p w:rsidR="00C93D0E" w:rsidRDefault="00057399">
      <w:pPr>
        <w:spacing w:after="20"/>
      </w:pPr>
      <w:r>
        <w:rPr>
          <w:sz w:val="22"/>
        </w:rPr>
        <w:t>Table 11: View Reservation History Use Case ..................................... [Page]</w:t>
      </w:r>
    </w:p>
    <w:p w:rsidR="00C93D0E" w:rsidRDefault="00057399">
      <w:pPr>
        <w:spacing w:after="20"/>
      </w:pPr>
      <w:r>
        <w:rPr>
          <w:sz w:val="22"/>
        </w:rPr>
        <w:t>Table 12: Logical Database Entities ............................................. [Page]</w:t>
      </w:r>
    </w:p>
    <w:p w:rsidR="00C93D0E" w:rsidRDefault="00057399">
      <w:pPr>
        <w:spacing w:after="20"/>
      </w:pPr>
      <w:r>
        <w:rPr>
          <w:sz w:val="22"/>
        </w:rPr>
        <w:t>Table 13: Test Cases ............................................................ [Page]</w:t>
      </w:r>
    </w:p>
    <w:p w:rsidR="00C93D0E" w:rsidRDefault="00057399">
      <w:pPr>
        <w:spacing w:after="20"/>
      </w:pPr>
      <w:r>
        <w:rPr>
          <w:sz w:val="22"/>
        </w:rPr>
        <w:t>Table 14: Missing Information Checklist ......................................... [Page]</w:t>
      </w:r>
    </w:p>
    <w:p w:rsidR="00C93D0E" w:rsidRDefault="00057399">
      <w:pPr>
        <w:sectPr>
          <w:headerReference w:type="default" r:id="rId9"/>
          <w:footerReference w:type="default" r:id="rId16"/>
          <w:type w:val="nextPage"/>
          <w:pgSz w:w="11906" w:h="16838"/>
          <w:pgMar w:top="1411" w:right="1411" w:bottom="1411" w:left="2261" w:header="720" w:footer="720" w:gutter="0"/>
          <w:pgNumType w:fmt="lowerRoman"/>
          <w:cols w:space="720"/>
          <w:docGrid w:linePitch="360"/>
        </w:sectPr>
      </w:pPr>
    </w:p>
    <w:p w:rsidR="00C93D0E" w:rsidRDefault="00057399" w:rsidP="00057399">
      <w:pPr>
        <w:pStyle w:val="Heading2"/>
        <w:jc w:val="center"/>
        <w:rPr>
          <w:rFonts w:asciiTheme="majorBidi" w:hAnsiTheme="majorBidi"/>
          <w:color w:val="auto"/>
          <w:sz w:val="40"/>
          <w:szCs w:val="36"/>
        </w:rPr>
      </w:pPr>
      <w:bookmarkStart w:id="4" w:name="_Toc232089199"/>
      <w:r w:rsidRPr="00057399">
        <w:rPr>
          <w:rFonts w:asciiTheme="majorBidi" w:hAnsiTheme="majorBidi"/>
          <w:color w:val="auto"/>
          <w:sz w:val="40"/>
          <w:szCs w:val="36"/>
        </w:rPr>
        <w:lastRenderedPageBreak/>
        <w:t>List of Abbreviations</w:t>
      </w:r>
      <w:bookmarkEnd w:id="4"/>
    </w:p>
    <w:p w:rsidR="00057399" w:rsidRPr="00057399" w:rsidRDefault="00057399" w:rsidP="00057399"/>
    <w:p w:rsidR="00C93D0E" w:rsidRDefault="00057399">
      <w:pPr>
        <w:spacing w:after="80"/>
      </w:pPr>
      <w:r>
        <w:t>AI: Artificial Intelligence.</w:t>
      </w:r>
    </w:p>
    <w:p w:rsidR="00C93D0E" w:rsidRDefault="00057399">
      <w:pPr>
        <w:spacing w:after="80"/>
      </w:pPr>
      <w:r>
        <w:t>API: Application Programming Interface.</w:t>
      </w:r>
    </w:p>
    <w:p w:rsidR="00C93D0E" w:rsidRDefault="00057399">
      <w:pPr>
        <w:spacing w:after="80"/>
      </w:pPr>
      <w:r>
        <w:t>ER: Entity Relationship.</w:t>
      </w:r>
    </w:p>
    <w:p w:rsidR="00C93D0E" w:rsidRDefault="00057399">
      <w:pPr>
        <w:spacing w:after="80"/>
      </w:pPr>
      <w:r>
        <w:t>ERD: Entity Relationship Diagram.</w:t>
      </w:r>
    </w:p>
    <w:p w:rsidR="00C93D0E" w:rsidRDefault="00057399">
      <w:pPr>
        <w:spacing w:after="80"/>
      </w:pPr>
      <w:r>
        <w:t>FYP: Final Year Project.</w:t>
      </w:r>
    </w:p>
    <w:p w:rsidR="00C93D0E" w:rsidRDefault="00057399">
      <w:pPr>
        <w:spacing w:after="80"/>
      </w:pPr>
      <w:r>
        <w:t>HTTP: Hypertext Transfer Protocol.</w:t>
      </w:r>
    </w:p>
    <w:p w:rsidR="00C93D0E" w:rsidRDefault="00057399">
      <w:pPr>
        <w:spacing w:after="80"/>
      </w:pPr>
      <w:r>
        <w:t>JWT: JSON Web Token.</w:t>
      </w:r>
    </w:p>
    <w:p w:rsidR="00C93D0E" w:rsidRDefault="00057399">
      <w:pPr>
        <w:spacing w:after="80"/>
      </w:pPr>
      <w:r>
        <w:t>SQL: Structured Query Language.</w:t>
      </w:r>
    </w:p>
    <w:p w:rsidR="00C93D0E" w:rsidRDefault="00057399">
      <w:pPr>
        <w:spacing w:after="80"/>
      </w:pPr>
      <w:r>
        <w:t>SSMS: SQL Server Management Studio.</w:t>
      </w:r>
    </w:p>
    <w:p w:rsidR="00C93D0E" w:rsidRDefault="00057399">
      <w:pPr>
        <w:spacing w:after="80"/>
      </w:pPr>
      <w:r>
        <w:t>UI: User Interface.</w:t>
      </w:r>
    </w:p>
    <w:p w:rsidR="00C93D0E" w:rsidRDefault="00057399">
      <w:pPr>
        <w:spacing w:after="80"/>
      </w:pPr>
      <w:r>
        <w:t>UX: User Experience.</w:t>
      </w:r>
    </w:p>
    <w:p w:rsidR="00C93D0E" w:rsidRDefault="00057399">
      <w:pPr>
        <w:sectPr>
          <w:headerReference w:type="default" r:id="rId9"/>
          <w:footerReference w:type="default" r:id="rId17"/>
          <w:type w:val="nextPage"/>
          <w:pgSz w:w="11906" w:h="16838"/>
          <w:pgMar w:top="1411" w:right="1411" w:bottom="1411" w:left="2261" w:header="720" w:footer="720" w:gutter="0"/>
          <w:pgNumType w:fmt="lowerRoman"/>
          <w:cols w:space="720"/>
          <w:docGrid w:linePitch="360"/>
        </w:sectPr>
      </w:pPr>
    </w:p>
    <w:p w:rsidR="00C93D0E" w:rsidRDefault="00057399" w:rsidP="00057399">
      <w:pPr>
        <w:pStyle w:val="Heading2"/>
        <w:jc w:val="center"/>
        <w:rPr>
          <w:rFonts w:asciiTheme="majorBidi" w:hAnsiTheme="majorBidi"/>
          <w:color w:val="auto"/>
          <w:sz w:val="40"/>
          <w:szCs w:val="36"/>
        </w:rPr>
      </w:pPr>
      <w:bookmarkStart w:id="5" w:name="_Toc232089200"/>
      <w:r w:rsidRPr="00057399">
        <w:rPr>
          <w:rFonts w:asciiTheme="majorBidi" w:hAnsiTheme="majorBidi"/>
          <w:color w:val="auto"/>
          <w:sz w:val="40"/>
          <w:szCs w:val="36"/>
        </w:rPr>
        <w:lastRenderedPageBreak/>
        <w:t>Acknowledgements</w:t>
      </w:r>
      <w:bookmarkEnd w:id="5"/>
    </w:p>
    <w:p w:rsidR="00057399" w:rsidRPr="00057399" w:rsidRDefault="00057399" w:rsidP="00057399"/>
    <w:p w:rsidR="00C93D0E" w:rsidRDefault="00057399">
      <w:pPr>
        <w:spacing w:after="120"/>
        <w:ind w:firstLine="504"/>
        <w:jc w:val="both"/>
      </w:pPr>
      <w:r>
        <w:t>First and foremost, I am deeply grateful to Allah (SWT) for granting me the strength, patience, and guidance to complete this project. Without His blessings and mercy, none of this would have been possible.</w:t>
      </w:r>
    </w:p>
    <w:p w:rsidR="00C93D0E" w:rsidRDefault="00057399" w:rsidP="00057399">
      <w:pPr>
        <w:spacing w:after="120"/>
        <w:ind w:firstLine="504"/>
        <w:jc w:val="both"/>
      </w:pPr>
      <w:r>
        <w:t xml:space="preserve">I would like to extend my sincere gratitude to my supervisor, </w:t>
      </w:r>
      <w:r w:rsidRPr="00057399">
        <w:rPr>
          <w:b/>
          <w:bCs/>
        </w:rPr>
        <w:t>Eng. Ahmad Trad</w:t>
      </w:r>
      <w:r>
        <w:t>, for their valuable guidance, constructive feedback, and continuous support throughout the development of this Final Year Project. Their advice helped shape the direction of the project and improve its academic and technical quality.</w:t>
      </w:r>
    </w:p>
    <w:p w:rsidR="00E95735" w:rsidRDefault="00057399" w:rsidP="00057399">
      <w:pPr>
        <w:spacing w:after="120"/>
        <w:ind w:firstLine="504"/>
        <w:jc w:val="both"/>
      </w:pPr>
      <w:r>
        <w:t xml:space="preserve">I would also like to express my appreciation to the Faculty Dean, </w:t>
      </w:r>
      <w:r w:rsidRPr="00057399">
        <w:rPr>
          <w:b/>
          <w:bCs/>
        </w:rPr>
        <w:t>Dr. Hiba Al Sheikh</w:t>
      </w:r>
      <w:r>
        <w:t xml:space="preserve">, </w:t>
      </w:r>
      <w:r w:rsidR="00E95735" w:rsidRPr="00E95735">
        <w:t>the Dean of our Faculty, for their unwavering support and for fostering an environment, that inspires academic growth and innovation.</w:t>
      </w:r>
    </w:p>
    <w:p w:rsidR="00E95735" w:rsidRPr="00E95735" w:rsidRDefault="00E95735" w:rsidP="00E95735">
      <w:pPr>
        <w:spacing w:after="120"/>
        <w:ind w:firstLine="504"/>
        <w:jc w:val="both"/>
      </w:pPr>
      <w:r>
        <w:t xml:space="preserve">I would also like to thanks </w:t>
      </w:r>
      <w:r w:rsidR="00057399">
        <w:t>the Department of Computer Science for providing the academic environment and support needed to complete this work.</w:t>
      </w:r>
    </w:p>
    <w:p w:rsidR="00C93D0E" w:rsidRDefault="00057399">
      <w:pPr>
        <w:spacing w:after="120"/>
        <w:ind w:firstLine="504"/>
        <w:jc w:val="both"/>
      </w:pPr>
      <w:r>
        <w:t>Finally, I would like to thank my family, friends, and everyone who supported me during the preparation, development, testing, and documentation of the TravelElite project.</w:t>
      </w:r>
    </w:p>
    <w:p w:rsidR="00C93D0E" w:rsidRDefault="00057399">
      <w:pPr>
        <w:sectPr>
          <w:headerReference w:type="default" r:id="rId9"/>
          <w:footerReference w:type="default" r:id="rId18"/>
          <w:type w:val="nextPage"/>
          <w:pgSz w:w="11906" w:h="16838"/>
          <w:pgMar w:top="1411" w:right="1411" w:bottom="1411" w:left="2261" w:header="720" w:footer="720" w:gutter="0"/>
          <w:pgNumType w:fmt="lowerRoman"/>
          <w:cols w:space="720"/>
          <w:docGrid w:linePitch="360"/>
        </w:sectPr>
      </w:pPr>
    </w:p>
    <w:p w:rsidR="00C93D0E" w:rsidRDefault="00057399">
      <w:pPr>
        <w:pStyle w:val="Heading1"/>
        <w:spacing w:before="240" w:after="160"/>
      </w:pPr>
      <w:bookmarkStart w:id="6" w:name="_Toc232089201"/>
      <w:r>
        <w:rPr>
          <w:rFonts w:ascii="Times New Roman" w:hAnsi="Times New Roman"/>
        </w:rPr>
        <w:lastRenderedPageBreak/>
        <w:t>Chapter 1: Introduction</w:t>
      </w:r>
      <w:bookmarkEnd w:id="6"/>
    </w:p>
    <w:p w:rsidR="00C93D0E" w:rsidRDefault="00057399">
      <w:pPr>
        <w:spacing w:after="120"/>
        <w:ind w:firstLine="504"/>
        <w:jc w:val="both"/>
      </w:pPr>
      <w:r>
        <w:t>Travel planning has become increasingly digital, but the process is still often fragmented. A traveler may need to search for flight tickets on one platform, compare hotel prices on another, check places to visit using maps or travel blogs, estimate transport costs separately, and manually calculate whether the trip fits the available budget. This process becomes more difficult when the traveler is unsure about the best destination, travel style, or combination of options.</w:t>
      </w:r>
    </w:p>
    <w:p w:rsidR="00C93D0E" w:rsidRDefault="00057399">
      <w:pPr>
        <w:spacing w:after="120"/>
        <w:ind w:firstLine="504"/>
        <w:jc w:val="both"/>
      </w:pPr>
      <w:r>
        <w:t>TravelElite: AI Travel Planning System is an AI-powered travel planning website that aims to centralize this process into a single platform. The system guides the user through a structured trip wizard, collects travel preferences, generates a personalized recommendation using artificial intelligence, displays flight and hotel options through travel data integration, and provides additional transport and places suggestions. The website also supports browsing and swapping options, adding selected choices to a cart, completing a demo checkout, and saving reservation history for logged-in users.</w:t>
      </w:r>
    </w:p>
    <w:p w:rsidR="00C93D0E" w:rsidRDefault="00057399">
      <w:pPr>
        <w:spacing w:after="120"/>
        <w:ind w:firstLine="504"/>
        <w:jc w:val="both"/>
      </w:pPr>
      <w:r>
        <w:t>The project focuses on demonstrating a complete travel planning workflow rather than creating real airline, hotel, or payment transactions. Therefore, the checkout process is simulated for academic purposes only. It is designed to show how the system could support a real booking flow in the future after integration with licensed payment and booking providers.</w:t>
      </w:r>
    </w:p>
    <w:p w:rsidR="00C93D0E" w:rsidRDefault="00057399">
      <w:pPr>
        <w:pStyle w:val="Heading2"/>
        <w:spacing w:before="160" w:after="120"/>
      </w:pPr>
      <w:bookmarkStart w:id="7" w:name="_Toc232089202"/>
      <w:r>
        <w:rPr>
          <w:rFonts w:ascii="Times New Roman" w:hAnsi="Times New Roman"/>
        </w:rPr>
        <w:t>1.1 OBJECTIVES</w:t>
      </w:r>
      <w:bookmarkEnd w:id="7"/>
    </w:p>
    <w:p w:rsidR="00C93D0E" w:rsidRDefault="00057399">
      <w:pPr>
        <w:spacing w:after="120"/>
        <w:ind w:firstLine="504"/>
        <w:jc w:val="both"/>
      </w:pPr>
      <w:r>
        <w:t>The main objective of TravelElite is to design and implement a user-friendly AI-powered travel planning website that simplifies the process of planning a complete trip. The system aims to collect the user’s preferences through a clear step-by-step wizard and use this information to generate personalized travel recommendations.</w:t>
      </w:r>
    </w:p>
    <w:p w:rsidR="00C93D0E" w:rsidRDefault="00057399">
      <w:pPr>
        <w:spacing w:after="120"/>
        <w:ind w:firstLine="504"/>
        <w:jc w:val="both"/>
      </w:pPr>
      <w:r>
        <w:t>The project also aims to support budget-based decision-making by presenting trip options that consider the user’s budget, selected destination, travel dates, number of travelers, and travel vibe. It provides an organized result page that separates the trip plan into overview, flights, hotels, transport, and places sections so the user can understand and compare options more easily.</w:t>
      </w:r>
    </w:p>
    <w:p w:rsidR="00C93D0E" w:rsidRDefault="00057399">
      <w:pPr>
        <w:spacing w:after="120"/>
        <w:ind w:firstLine="504"/>
        <w:jc w:val="both"/>
      </w:pPr>
      <w:r>
        <w:t>Another objective is to demonstrate a full-stack implementation using modern web technologies. The system uses a Next.js and React frontend, a Node.js and Express backend, Microsoft SQL Server for data storage, JWT for authentication, Google Gemini API for AI-generated recommendations, and SerpAPI for Google Flights and Google Hotels data. The project further aims to show how selected trip options can be added to a cart, processed through a demo checkout, and saved as reservation history for registered users.</w:t>
      </w:r>
    </w:p>
    <w:p w:rsidR="00C93D0E" w:rsidRDefault="00057399">
      <w:pPr>
        <w:pStyle w:val="Heading2"/>
        <w:spacing w:before="160" w:after="120"/>
      </w:pPr>
      <w:bookmarkStart w:id="8" w:name="_Toc232089203"/>
      <w:r>
        <w:rPr>
          <w:rFonts w:ascii="Times New Roman" w:hAnsi="Times New Roman"/>
        </w:rPr>
        <w:lastRenderedPageBreak/>
        <w:t>1.2 SCOPE</w:t>
      </w:r>
      <w:bookmarkEnd w:id="8"/>
    </w:p>
    <w:p w:rsidR="00C93D0E" w:rsidRDefault="00057399">
      <w:pPr>
        <w:spacing w:after="120"/>
        <w:ind w:firstLine="504"/>
        <w:jc w:val="both"/>
      </w:pPr>
      <w:r>
        <w:t>The scope of this project is limited to an AI-powered web application for travel planning. The system allows guest and registered users to enter trip preferences, generate a personalized trip plan, view flights and hotels, explore transport and places suggestions, browse or swap available options, add selected items to a cart, and complete a simulated checkout process.</w:t>
      </w:r>
    </w:p>
    <w:p w:rsidR="00C93D0E" w:rsidRDefault="00057399">
      <w:pPr>
        <w:spacing w:after="120"/>
        <w:ind w:firstLine="504"/>
        <w:jc w:val="both"/>
      </w:pPr>
      <w:r>
        <w:t>The main user flow begins with the trip wizard, where the user provides destination information, travel dates, traveler count, budget preferences, travel vibe, and review details. After submitting the wizard, the system generates a personalized trip recommendation and displays the generated results in organized sections. The user can then browse alternatives, replace AI-selected choices, and proceed to the demo cart and checkout.</w:t>
      </w:r>
    </w:p>
    <w:p w:rsidR="00C93D0E" w:rsidRDefault="00057399">
      <w:pPr>
        <w:spacing w:after="120"/>
        <w:ind w:firstLine="504"/>
        <w:jc w:val="both"/>
      </w:pPr>
      <w:r>
        <w:t>The project does not include real payment processing, real airline booking, real hotel booking, or confirmed reservations with external travel companies. The checkout page is used as a simulated payment experience only. It demonstrates how the application could behave if real payment and booking integrations were added in the future. The current project also focuses on the web application. A mobile application is considered future work unless it is developed and confirmed before final submission.</w:t>
      </w:r>
    </w:p>
    <w:p w:rsidR="00C93D0E" w:rsidRDefault="00057399">
      <w:pPr>
        <w:pStyle w:val="Heading2"/>
        <w:spacing w:before="160" w:after="120"/>
      </w:pPr>
      <w:bookmarkStart w:id="9" w:name="_Toc232089204"/>
      <w:r>
        <w:rPr>
          <w:rFonts w:ascii="Times New Roman" w:hAnsi="Times New Roman"/>
        </w:rPr>
        <w:t>1.3 PURPOSES</w:t>
      </w:r>
      <w:bookmarkEnd w:id="9"/>
    </w:p>
    <w:p w:rsidR="00C93D0E" w:rsidRDefault="00057399">
      <w:pPr>
        <w:spacing w:after="120"/>
        <w:ind w:firstLine="504"/>
        <w:jc w:val="both"/>
      </w:pPr>
      <w:r>
        <w:t>The purpose of TravelElite is to reduce the time, effort, and confusion involved in planning a trip. By collecting the user’s preferences and using AI to generate a suitable trip plan, the system supports users who may not know how to choose the best destination, hotel, flight, transport method, or places to visit.</w:t>
      </w:r>
    </w:p>
    <w:p w:rsidR="00C93D0E" w:rsidRDefault="00057399">
      <w:pPr>
        <w:spacing w:after="120"/>
        <w:ind w:firstLine="504"/>
        <w:jc w:val="both"/>
      </w:pPr>
      <w:r>
        <w:t>The platform is designed to improve the travel planning experience by combining personalization, budget awareness, and structured results in one place. Instead of manually moving between several services, users can use one website to build an initial trip plan and then adjust the suggested options according to their needs.</w:t>
      </w:r>
    </w:p>
    <w:p w:rsidR="00C93D0E" w:rsidRDefault="00057399">
      <w:pPr>
        <w:spacing w:after="120"/>
        <w:ind w:firstLine="504"/>
        <w:jc w:val="both"/>
      </w:pPr>
      <w:r>
        <w:t>From an academic and technical perspective, the project demonstrates the integration of frontend development, backend APIs, database management, authentication, AI services, and third-party travel data services. It also shows how a modern full-stack system can be designed with future scalability in mind, especially for features such as real payment integration, mobile support, and more advanced travel personalization.</w:t>
      </w:r>
    </w:p>
    <w:p w:rsidR="00C93D0E" w:rsidRDefault="00057399">
      <w:pPr>
        <w:pStyle w:val="Heading2"/>
        <w:spacing w:before="160" w:after="120"/>
      </w:pPr>
      <w:bookmarkStart w:id="10" w:name="_Toc232089205"/>
      <w:r>
        <w:rPr>
          <w:rFonts w:ascii="Times New Roman" w:hAnsi="Times New Roman"/>
        </w:rPr>
        <w:lastRenderedPageBreak/>
        <w:t>1.4 TECHNOLOGIES USED</w:t>
      </w:r>
      <w:bookmarkEnd w:id="10"/>
    </w:p>
    <w:p w:rsidR="00C93D0E" w:rsidRDefault="00057399">
      <w:pPr>
        <w:spacing w:after="120"/>
        <w:jc w:val="both"/>
      </w:pPr>
      <w:r>
        <w:t>The following table summarizes the main technologies used in the TravelElite project and the purpose of each technology in the system.</w:t>
      </w:r>
    </w:p>
    <w:tbl>
      <w:tblPr>
        <w:tblStyle w:val="TableGrid"/>
        <w:tblW w:w="0" w:type="auto"/>
        <w:jc w:val="center"/>
        <w:tblLook w:val="04A0" w:firstRow="1" w:lastRow="0" w:firstColumn="1" w:lastColumn="0" w:noHBand="0" w:noVBand="1"/>
      </w:tblPr>
      <w:tblGrid>
        <w:gridCol w:w="2009"/>
        <w:gridCol w:w="2392"/>
        <w:gridCol w:w="4049"/>
      </w:tblGrid>
      <w:tr w:rsidR="00C93D0E">
        <w:trPr>
          <w:jc w:val="center"/>
        </w:trPr>
        <w:tc>
          <w:tcPr>
            <w:tcW w:w="2304" w:type="dxa"/>
            <w:shd w:val="clear" w:color="auto" w:fill="D9EAF7"/>
            <w:vAlign w:val="center"/>
          </w:tcPr>
          <w:p w:rsidR="00C93D0E" w:rsidRDefault="00057399">
            <w:pPr>
              <w:jc w:val="center"/>
            </w:pPr>
            <w:r>
              <w:rPr>
                <w:b/>
                <w:sz w:val="19"/>
              </w:rPr>
              <w:t>Category</w:t>
            </w:r>
          </w:p>
        </w:tc>
        <w:tc>
          <w:tcPr>
            <w:tcW w:w="2880" w:type="dxa"/>
            <w:shd w:val="clear" w:color="auto" w:fill="D9EAF7"/>
            <w:vAlign w:val="center"/>
          </w:tcPr>
          <w:p w:rsidR="00C93D0E" w:rsidRDefault="00057399">
            <w:pPr>
              <w:jc w:val="center"/>
            </w:pPr>
            <w:r>
              <w:rPr>
                <w:b/>
                <w:sz w:val="19"/>
              </w:rPr>
              <w:t>Technology</w:t>
            </w:r>
          </w:p>
        </w:tc>
        <w:tc>
          <w:tcPr>
            <w:tcW w:w="5184" w:type="dxa"/>
            <w:shd w:val="clear" w:color="auto" w:fill="D9EAF7"/>
            <w:vAlign w:val="center"/>
          </w:tcPr>
          <w:p w:rsidR="00C93D0E" w:rsidRDefault="00057399">
            <w:pPr>
              <w:jc w:val="center"/>
            </w:pPr>
            <w:r>
              <w:rPr>
                <w:b/>
                <w:sz w:val="19"/>
              </w:rPr>
              <w:t>Purpose in TravelElite</w:t>
            </w:r>
          </w:p>
        </w:tc>
      </w:tr>
      <w:tr w:rsidR="00C93D0E">
        <w:trPr>
          <w:jc w:val="center"/>
        </w:trPr>
        <w:tc>
          <w:tcPr>
            <w:tcW w:w="2304" w:type="dxa"/>
          </w:tcPr>
          <w:p w:rsidR="00C93D0E" w:rsidRDefault="00057399">
            <w:r>
              <w:rPr>
                <w:sz w:val="19"/>
              </w:rPr>
              <w:t>Frontend Framework</w:t>
            </w:r>
          </w:p>
        </w:tc>
        <w:tc>
          <w:tcPr>
            <w:tcW w:w="2880" w:type="dxa"/>
          </w:tcPr>
          <w:p w:rsidR="00C93D0E" w:rsidRDefault="00057399">
            <w:r>
              <w:rPr>
                <w:sz w:val="19"/>
              </w:rPr>
              <w:t>Next.js, React, TypeScript</w:t>
            </w:r>
          </w:p>
        </w:tc>
        <w:tc>
          <w:tcPr>
            <w:tcW w:w="5184" w:type="dxa"/>
          </w:tcPr>
          <w:p w:rsidR="00C93D0E" w:rsidRDefault="00057399">
            <w:r>
              <w:rPr>
                <w:sz w:val="19"/>
              </w:rPr>
              <w:t>Used to build the web interface, page routing, reusable UI components, and type-safe frontend logic.</w:t>
            </w:r>
          </w:p>
        </w:tc>
      </w:tr>
      <w:tr w:rsidR="00C93D0E">
        <w:trPr>
          <w:jc w:val="center"/>
        </w:trPr>
        <w:tc>
          <w:tcPr>
            <w:tcW w:w="2304" w:type="dxa"/>
          </w:tcPr>
          <w:p w:rsidR="00C93D0E" w:rsidRDefault="00057399">
            <w:r>
              <w:rPr>
                <w:sz w:val="19"/>
              </w:rPr>
              <w:t>Styling and UI</w:t>
            </w:r>
          </w:p>
        </w:tc>
        <w:tc>
          <w:tcPr>
            <w:tcW w:w="2880" w:type="dxa"/>
          </w:tcPr>
          <w:p w:rsidR="00C93D0E" w:rsidRDefault="00057399">
            <w:r>
              <w:rPr>
                <w:sz w:val="19"/>
              </w:rPr>
              <w:t>Tailwind CSS, shadcn/ui, Lucide icons</w:t>
            </w:r>
          </w:p>
        </w:tc>
        <w:tc>
          <w:tcPr>
            <w:tcW w:w="5184" w:type="dxa"/>
          </w:tcPr>
          <w:p w:rsidR="00C93D0E" w:rsidRDefault="00057399">
            <w:r>
              <w:rPr>
                <w:sz w:val="19"/>
              </w:rPr>
              <w:t>Used to create a modern, responsive, and consistent user interface with reusable components and icons.</w:t>
            </w:r>
          </w:p>
        </w:tc>
      </w:tr>
      <w:tr w:rsidR="00C93D0E">
        <w:trPr>
          <w:jc w:val="center"/>
        </w:trPr>
        <w:tc>
          <w:tcPr>
            <w:tcW w:w="2304" w:type="dxa"/>
          </w:tcPr>
          <w:p w:rsidR="00C93D0E" w:rsidRDefault="00057399">
            <w:r>
              <w:rPr>
                <w:sz w:val="19"/>
              </w:rPr>
              <w:t>Backend</w:t>
            </w:r>
          </w:p>
        </w:tc>
        <w:tc>
          <w:tcPr>
            <w:tcW w:w="2880" w:type="dxa"/>
          </w:tcPr>
          <w:p w:rsidR="00C93D0E" w:rsidRDefault="00057399">
            <w:r>
              <w:rPr>
                <w:sz w:val="19"/>
              </w:rPr>
              <w:t>Node.js, Express</w:t>
            </w:r>
          </w:p>
        </w:tc>
        <w:tc>
          <w:tcPr>
            <w:tcW w:w="5184" w:type="dxa"/>
          </w:tcPr>
          <w:p w:rsidR="00C93D0E" w:rsidRDefault="00057399">
            <w:r>
              <w:rPr>
                <w:sz w:val="19"/>
              </w:rPr>
              <w:t>Used to create backend API routes, handle business logic, communicate with the database, and connect with external APIs.</w:t>
            </w:r>
          </w:p>
        </w:tc>
      </w:tr>
      <w:tr w:rsidR="00C93D0E">
        <w:trPr>
          <w:jc w:val="center"/>
        </w:trPr>
        <w:tc>
          <w:tcPr>
            <w:tcW w:w="2304" w:type="dxa"/>
          </w:tcPr>
          <w:p w:rsidR="00C93D0E" w:rsidRDefault="00057399">
            <w:r>
              <w:rPr>
                <w:sz w:val="19"/>
              </w:rPr>
              <w:t>Database</w:t>
            </w:r>
          </w:p>
        </w:tc>
        <w:tc>
          <w:tcPr>
            <w:tcW w:w="2880" w:type="dxa"/>
          </w:tcPr>
          <w:p w:rsidR="00C93D0E" w:rsidRDefault="00057399">
            <w:r>
              <w:rPr>
                <w:sz w:val="19"/>
              </w:rPr>
              <w:t>Microsoft SQL Server, SSMS</w:t>
            </w:r>
          </w:p>
        </w:tc>
        <w:tc>
          <w:tcPr>
            <w:tcW w:w="5184" w:type="dxa"/>
          </w:tcPr>
          <w:p w:rsidR="00C93D0E" w:rsidRDefault="00057399">
            <w:r>
              <w:rPr>
                <w:sz w:val="19"/>
              </w:rPr>
              <w:t>Used to store user accounts, reservation history, and related application data. Actual database fields must be confirmed from the final source code.</w:t>
            </w:r>
          </w:p>
        </w:tc>
      </w:tr>
      <w:tr w:rsidR="00C93D0E">
        <w:trPr>
          <w:jc w:val="center"/>
        </w:trPr>
        <w:tc>
          <w:tcPr>
            <w:tcW w:w="2304" w:type="dxa"/>
          </w:tcPr>
          <w:p w:rsidR="00C93D0E" w:rsidRDefault="00057399">
            <w:r>
              <w:rPr>
                <w:sz w:val="19"/>
              </w:rPr>
              <w:t>Authentication</w:t>
            </w:r>
          </w:p>
        </w:tc>
        <w:tc>
          <w:tcPr>
            <w:tcW w:w="2880" w:type="dxa"/>
          </w:tcPr>
          <w:p w:rsidR="00C93D0E" w:rsidRDefault="00057399">
            <w:r>
              <w:rPr>
                <w:sz w:val="19"/>
              </w:rPr>
              <w:t>JWT authentication</w:t>
            </w:r>
          </w:p>
        </w:tc>
        <w:tc>
          <w:tcPr>
            <w:tcW w:w="5184" w:type="dxa"/>
          </w:tcPr>
          <w:p w:rsidR="00C93D0E" w:rsidRDefault="00057399">
            <w:r>
              <w:rPr>
                <w:sz w:val="19"/>
              </w:rPr>
              <w:t>Used to protect account-based features and allow registered users to access saved reservation history.</w:t>
            </w:r>
          </w:p>
        </w:tc>
      </w:tr>
      <w:tr w:rsidR="00C93D0E">
        <w:trPr>
          <w:jc w:val="center"/>
        </w:trPr>
        <w:tc>
          <w:tcPr>
            <w:tcW w:w="2304" w:type="dxa"/>
          </w:tcPr>
          <w:p w:rsidR="00C93D0E" w:rsidRDefault="00057399">
            <w:r>
              <w:rPr>
                <w:sz w:val="19"/>
              </w:rPr>
              <w:t>AI Integration</w:t>
            </w:r>
          </w:p>
        </w:tc>
        <w:tc>
          <w:tcPr>
            <w:tcW w:w="2880" w:type="dxa"/>
          </w:tcPr>
          <w:p w:rsidR="00C93D0E" w:rsidRDefault="00057399">
            <w:r>
              <w:rPr>
                <w:sz w:val="19"/>
              </w:rPr>
              <w:t>Google Gemini API</w:t>
            </w:r>
          </w:p>
        </w:tc>
        <w:tc>
          <w:tcPr>
            <w:tcW w:w="5184" w:type="dxa"/>
          </w:tcPr>
          <w:p w:rsidR="00C93D0E" w:rsidRDefault="00057399">
            <w:r>
              <w:rPr>
                <w:sz w:val="19"/>
              </w:rPr>
              <w:t>Used to generate personalized trip plans and recommendation explanations based on user preferences.</w:t>
            </w:r>
          </w:p>
        </w:tc>
      </w:tr>
      <w:tr w:rsidR="00C93D0E">
        <w:trPr>
          <w:jc w:val="center"/>
        </w:trPr>
        <w:tc>
          <w:tcPr>
            <w:tcW w:w="2304" w:type="dxa"/>
          </w:tcPr>
          <w:p w:rsidR="00C93D0E" w:rsidRDefault="00057399">
            <w:r>
              <w:rPr>
                <w:sz w:val="19"/>
              </w:rPr>
              <w:t>Travel Data Integration</w:t>
            </w:r>
          </w:p>
        </w:tc>
        <w:tc>
          <w:tcPr>
            <w:tcW w:w="2880" w:type="dxa"/>
          </w:tcPr>
          <w:p w:rsidR="00C93D0E" w:rsidRDefault="00057399">
            <w:r>
              <w:rPr>
                <w:sz w:val="19"/>
              </w:rPr>
              <w:t>SerpAPI for Google Flights and Google Hotels</w:t>
            </w:r>
          </w:p>
        </w:tc>
        <w:tc>
          <w:tcPr>
            <w:tcW w:w="5184" w:type="dxa"/>
          </w:tcPr>
          <w:p w:rsidR="00C93D0E" w:rsidRDefault="00057399">
            <w:r>
              <w:rPr>
                <w:sz w:val="19"/>
              </w:rPr>
              <w:t>Used to retrieve flight and hotel data for the user’s selected travel preferences where available.</w:t>
            </w:r>
          </w:p>
        </w:tc>
      </w:tr>
      <w:tr w:rsidR="00C93D0E">
        <w:trPr>
          <w:jc w:val="center"/>
        </w:trPr>
        <w:tc>
          <w:tcPr>
            <w:tcW w:w="2304" w:type="dxa"/>
          </w:tcPr>
          <w:p w:rsidR="00C93D0E" w:rsidRDefault="00057399">
            <w:r>
              <w:rPr>
                <w:sz w:val="19"/>
              </w:rPr>
              <w:t>Development Environment</w:t>
            </w:r>
          </w:p>
        </w:tc>
        <w:tc>
          <w:tcPr>
            <w:tcW w:w="2880" w:type="dxa"/>
          </w:tcPr>
          <w:p w:rsidR="00C93D0E" w:rsidRDefault="00057399">
            <w:r>
              <w:rPr>
                <w:sz w:val="19"/>
              </w:rPr>
              <w:t>[Missing information: confirm exact development tools]</w:t>
            </w:r>
          </w:p>
        </w:tc>
        <w:tc>
          <w:tcPr>
            <w:tcW w:w="5184" w:type="dxa"/>
          </w:tcPr>
          <w:p w:rsidR="00C93D0E" w:rsidRDefault="00057399">
            <w:r>
              <w:rPr>
                <w:sz w:val="19"/>
              </w:rPr>
              <w:t>Used for local development, testing, and running the full-stack web application.</w:t>
            </w:r>
          </w:p>
        </w:tc>
      </w:tr>
    </w:tbl>
    <w:p w:rsidR="00C93D0E" w:rsidRDefault="00057399">
      <w:pPr>
        <w:spacing w:before="60"/>
        <w:jc w:val="center"/>
      </w:pPr>
      <w:r>
        <w:rPr>
          <w:sz w:val="22"/>
        </w:rPr>
        <w:t>Table 1: Technologies Used</w:t>
      </w:r>
    </w:p>
    <w:p w:rsidR="00C93D0E" w:rsidRDefault="00057399">
      <w:pPr>
        <w:pStyle w:val="Heading2"/>
        <w:spacing w:before="160" w:after="120"/>
      </w:pPr>
      <w:bookmarkStart w:id="11" w:name="_Toc232089206"/>
      <w:r>
        <w:rPr>
          <w:rFonts w:ascii="Times New Roman" w:hAnsi="Times New Roman"/>
        </w:rPr>
        <w:t>1.5 PROBLEM STATEMENT</w:t>
      </w:r>
      <w:bookmarkEnd w:id="11"/>
    </w:p>
    <w:p w:rsidR="00C93D0E" w:rsidRDefault="00057399">
      <w:pPr>
        <w:spacing w:after="120"/>
        <w:ind w:firstLine="504"/>
        <w:jc w:val="both"/>
      </w:pPr>
      <w:r>
        <w:t>Travelers today often waste a significant amount of time planning a trip because the required information is distributed across many websites and applications. A user may need to check flights, hotels, transport, places to visit, and budgets separately. This fragmented process makes planning stressful and can lead to poor decisions or overspending.</w:t>
      </w:r>
    </w:p>
    <w:p w:rsidR="00C93D0E" w:rsidRDefault="00057399">
      <w:pPr>
        <w:spacing w:after="120"/>
        <w:ind w:firstLine="504"/>
        <w:jc w:val="both"/>
      </w:pPr>
      <w:r>
        <w:t>Another major problem is that many travel planning platforms do not provide enough personalization. Users may receive generic results that do not fully match their travel vibe, budget, group size, or preferred destination style. Budget management is also usually manual, forcing the user to calculate whether the selected flights, hotels, and activities fit the available amount.</w:t>
      </w:r>
    </w:p>
    <w:p w:rsidR="00C93D0E" w:rsidRDefault="00057399">
      <w:pPr>
        <w:spacing w:after="120"/>
        <w:ind w:firstLine="504"/>
        <w:jc w:val="both"/>
      </w:pPr>
      <w:r>
        <w:t>As a result, travelers need a platform that can collect their preferences, generate personalized recommendations, organize the travel options clearly, and help them manage their budget in a simple way. TravelElite addresses this problem by combining AI-generated planning with structured travel data and a user-friendly full-stack web application.</w:t>
      </w:r>
    </w:p>
    <w:p w:rsidR="00C93D0E" w:rsidRDefault="00057399">
      <w:pPr>
        <w:pStyle w:val="Heading2"/>
        <w:spacing w:before="160" w:after="120"/>
      </w:pPr>
      <w:bookmarkStart w:id="12" w:name="_Toc232089207"/>
      <w:r>
        <w:rPr>
          <w:rFonts w:ascii="Times New Roman" w:hAnsi="Times New Roman"/>
        </w:rPr>
        <w:lastRenderedPageBreak/>
        <w:t>1.6 PROPOSED SOLUTION</w:t>
      </w:r>
      <w:bookmarkEnd w:id="12"/>
    </w:p>
    <w:p w:rsidR="00C93D0E" w:rsidRDefault="00057399">
      <w:pPr>
        <w:spacing w:after="120"/>
        <w:ind w:firstLine="504"/>
        <w:jc w:val="both"/>
      </w:pPr>
      <w:r>
        <w:t>TravelElite proposes an AI-powered travel planning website that provides one platform for the main stages of trip planning. The system uses a step-by-step preference collection process to understand the user’s destination, dates, traveler count, budget, and travel vibe. After collecting these inputs, the system generates a personalized trip plan using AI and presents the results in a clear and organized format.</w:t>
      </w:r>
    </w:p>
    <w:p w:rsidR="00C93D0E" w:rsidRDefault="00057399">
      <w:pPr>
        <w:spacing w:after="120"/>
        <w:ind w:firstLine="504"/>
        <w:jc w:val="both"/>
      </w:pPr>
      <w:r>
        <w:t>The proposed solution includes flight and hotel data integration, budget-friendly travel recommendations, transport suggestions, places to visit, browse and swap functionality, a cart page, a simulated checkout process, and saved reservation history for registered users. This creates a complete demonstration of how an AI-assisted travel planning and booking platform could work.</w:t>
      </w:r>
    </w:p>
    <w:p w:rsidR="00C93D0E" w:rsidRDefault="00057399">
      <w:pPr>
        <w:spacing w:after="120"/>
        <w:ind w:firstLine="504"/>
        <w:jc w:val="both"/>
      </w:pPr>
      <w:r>
        <w:t>The solution is honest about its current limitation. The checkout page is a demo checkout and does not process real payments. It also does not create real airline or hotel bookings. However, the system is structured in a way that can support real payment and booking integrations in future work.</w:t>
      </w:r>
    </w:p>
    <w:p w:rsidR="00C93D0E" w:rsidRDefault="00057399">
      <w:pPr>
        <w:sectPr>
          <w:headerReference w:type="default" r:id="rId9"/>
          <w:footerReference w:type="default" r:id="rId19"/>
          <w:type w:val="nextPage"/>
          <w:pgSz w:w="11906" w:h="16838"/>
          <w:pgMar w:top="1411" w:right="1411" w:bottom="1411" w:left="2261" w:header="720" w:footer="720" w:gutter="0"/>
          <w:pgNumType w:fmt="decimal" w:start="1"/>
          <w:cols w:space="720"/>
          <w:docGrid w:linePitch="360"/>
        </w:sectPr>
      </w:pPr>
    </w:p>
    <w:p w:rsidR="00C93D0E" w:rsidRDefault="00057399">
      <w:pPr>
        <w:pStyle w:val="Heading1"/>
        <w:spacing w:before="240" w:after="160"/>
      </w:pPr>
      <w:bookmarkStart w:id="13" w:name="_Toc232089208"/>
      <w:r>
        <w:rPr>
          <w:rFonts w:ascii="Times New Roman" w:hAnsi="Times New Roman"/>
        </w:rPr>
        <w:lastRenderedPageBreak/>
        <w:t>Chapter 2: Software Specifications</w:t>
      </w:r>
      <w:bookmarkEnd w:id="13"/>
    </w:p>
    <w:p w:rsidR="00C93D0E" w:rsidRDefault="00057399">
      <w:pPr>
        <w:spacing w:after="120"/>
        <w:ind w:firstLine="504"/>
        <w:jc w:val="both"/>
      </w:pPr>
      <w:r>
        <w:t>This chapter defines the main specifications of the TravelElite system. It explains the functional and conceptual study, functional requirements, non-functional requirements, use case diagram, activity diagrams, and use case narrative tables. These specifications provide a clear foundation for the system design and implementation chapters.</w:t>
      </w:r>
    </w:p>
    <w:p w:rsidR="00C93D0E" w:rsidRDefault="00057399">
      <w:pPr>
        <w:pStyle w:val="Heading2"/>
        <w:spacing w:before="160" w:after="120"/>
      </w:pPr>
      <w:bookmarkStart w:id="14" w:name="_Toc232089209"/>
      <w:r>
        <w:rPr>
          <w:rFonts w:ascii="Times New Roman" w:hAnsi="Times New Roman"/>
        </w:rPr>
        <w:t>2.1 FUNCTIONAL AND CONCEPTUAL STUDY</w:t>
      </w:r>
      <w:bookmarkEnd w:id="14"/>
    </w:p>
    <w:p w:rsidR="00C93D0E" w:rsidRDefault="00057399">
      <w:pPr>
        <w:pStyle w:val="Heading3"/>
        <w:spacing w:before="160" w:after="120"/>
      </w:pPr>
      <w:bookmarkStart w:id="15" w:name="_Toc232089210"/>
      <w:r>
        <w:rPr>
          <w:rFonts w:ascii="Times New Roman" w:hAnsi="Times New Roman"/>
        </w:rPr>
        <w:t>2.1.1 Functional Study</w:t>
      </w:r>
      <w:bookmarkEnd w:id="15"/>
    </w:p>
    <w:p w:rsidR="00C93D0E" w:rsidRDefault="00057399">
      <w:pPr>
        <w:spacing w:after="120"/>
        <w:ind w:firstLine="504"/>
        <w:jc w:val="both"/>
      </w:pPr>
      <w:r>
        <w:t>The functional study describes the core operations that the system provides to its users. TravelElite allows users to plan a trip by entering preferences into a multi-step wizard. The wizard collects destination information, trip dates, number of travelers, budget details, travel vibe, and final review information. The collected data is then sent to the backend and used to generate a personalized trip plan.</w:t>
      </w:r>
    </w:p>
    <w:p w:rsidR="00C93D0E" w:rsidRDefault="00057399">
      <w:pPr>
        <w:spacing w:after="120"/>
        <w:ind w:firstLine="504"/>
        <w:jc w:val="both"/>
      </w:pPr>
      <w:r>
        <w:t>The system displays the generated trip in multiple sections. The overview section summarizes the recommended trip and selected options. The flights section displays flight options returned from the travel data integration. The hotels section displays hotel options. The transport section presents possible local transportation suggestions, while the places section provides suggested places to visit. The user can browse available options and swap AI-selected choices when alternatives are available.</w:t>
      </w:r>
    </w:p>
    <w:p w:rsidR="00C93D0E" w:rsidRDefault="00057399">
      <w:pPr>
        <w:spacing w:after="120"/>
        <w:ind w:firstLine="504"/>
        <w:jc w:val="both"/>
      </w:pPr>
      <w:r>
        <w:t>The system also includes user authentication, cart management, demo checkout, and reservation history. A guest user may generate and view a trip plan, while a registered user can also save reservation history after completing the demo checkout. These features combine to form a complete travel planning workflow.</w:t>
      </w:r>
    </w:p>
    <w:p w:rsidR="00C93D0E" w:rsidRDefault="00057399">
      <w:pPr>
        <w:pStyle w:val="Heading3"/>
        <w:spacing w:before="160" w:after="120"/>
      </w:pPr>
      <w:bookmarkStart w:id="16" w:name="_Toc232089211"/>
      <w:r>
        <w:rPr>
          <w:rFonts w:ascii="Times New Roman" w:hAnsi="Times New Roman"/>
        </w:rPr>
        <w:t>2.1.2 Conceptual Study</w:t>
      </w:r>
      <w:bookmarkEnd w:id="16"/>
    </w:p>
    <w:p w:rsidR="00C93D0E" w:rsidRDefault="00057399">
      <w:pPr>
        <w:spacing w:after="120"/>
        <w:ind w:firstLine="504"/>
        <w:jc w:val="both"/>
      </w:pPr>
      <w:r>
        <w:t>Conceptually, TravelElite is designed as an AI-assisted travel planning platform. The system combines user preferences, AI recommendation logic, external travel data, and database-backed account features. The frontend provides the user interface and collects user input. The backend processes requests, communicates with AI and travel APIs, and stores relevant information in the database.</w:t>
      </w:r>
    </w:p>
    <w:p w:rsidR="00C93D0E" w:rsidRDefault="00057399">
      <w:pPr>
        <w:spacing w:after="120"/>
        <w:ind w:firstLine="504"/>
        <w:jc w:val="both"/>
      </w:pPr>
      <w:r>
        <w:t>The system separates general trip planning from account-based features. Guest users can use the planning experience, while registered users can access protected features such as reservation history. JWT authentication is used to identify the user securely and protect account-related operations.</w:t>
      </w:r>
    </w:p>
    <w:p w:rsidR="00C93D0E" w:rsidRDefault="00057399">
      <w:pPr>
        <w:spacing w:after="120"/>
        <w:ind w:firstLine="504"/>
        <w:jc w:val="both"/>
      </w:pPr>
      <w:r>
        <w:t xml:space="preserve">The conceptual goal is to make travel planning more organized, personalized, and budget-aware. Instead of forcing users to manually combine data from different </w:t>
      </w:r>
      <w:r>
        <w:lastRenderedPageBreak/>
        <w:t>platforms, the system provides a guided process and presents the results in a structured way.</w:t>
      </w:r>
    </w:p>
    <w:p w:rsidR="00C93D0E" w:rsidRDefault="00057399">
      <w:pPr>
        <w:pStyle w:val="Heading2"/>
        <w:spacing w:before="160" w:after="120"/>
      </w:pPr>
      <w:bookmarkStart w:id="17" w:name="_Toc232089212"/>
      <w:r>
        <w:rPr>
          <w:rFonts w:ascii="Times New Roman" w:hAnsi="Times New Roman"/>
        </w:rPr>
        <w:t>2.2 FUNCTIONAL REQUIREMENTS</w:t>
      </w:r>
      <w:bookmarkEnd w:id="17"/>
    </w:p>
    <w:tbl>
      <w:tblPr>
        <w:tblStyle w:val="TableGrid"/>
        <w:tblW w:w="0" w:type="auto"/>
        <w:jc w:val="center"/>
        <w:tblLook w:val="04A0" w:firstRow="1" w:lastRow="0" w:firstColumn="1" w:lastColumn="0" w:noHBand="0" w:noVBand="1"/>
      </w:tblPr>
      <w:tblGrid>
        <w:gridCol w:w="973"/>
        <w:gridCol w:w="2323"/>
        <w:gridCol w:w="5154"/>
      </w:tblGrid>
      <w:tr w:rsidR="00C93D0E">
        <w:trPr>
          <w:jc w:val="center"/>
        </w:trPr>
        <w:tc>
          <w:tcPr>
            <w:tcW w:w="1152" w:type="dxa"/>
            <w:shd w:val="clear" w:color="auto" w:fill="D9EAF7"/>
            <w:vAlign w:val="center"/>
          </w:tcPr>
          <w:p w:rsidR="00C93D0E" w:rsidRDefault="00057399">
            <w:pPr>
              <w:jc w:val="center"/>
            </w:pPr>
            <w:r>
              <w:rPr>
                <w:b/>
                <w:sz w:val="18"/>
              </w:rPr>
              <w:t>ID</w:t>
            </w:r>
          </w:p>
        </w:tc>
        <w:tc>
          <w:tcPr>
            <w:tcW w:w="2736" w:type="dxa"/>
            <w:shd w:val="clear" w:color="auto" w:fill="D9EAF7"/>
            <w:vAlign w:val="center"/>
          </w:tcPr>
          <w:p w:rsidR="00C93D0E" w:rsidRDefault="00057399">
            <w:pPr>
              <w:jc w:val="center"/>
            </w:pPr>
            <w:r>
              <w:rPr>
                <w:b/>
                <w:sz w:val="18"/>
              </w:rPr>
              <w:t>Requirement</w:t>
            </w:r>
          </w:p>
        </w:tc>
        <w:tc>
          <w:tcPr>
            <w:tcW w:w="6624" w:type="dxa"/>
            <w:shd w:val="clear" w:color="auto" w:fill="D9EAF7"/>
            <w:vAlign w:val="center"/>
          </w:tcPr>
          <w:p w:rsidR="00C93D0E" w:rsidRDefault="00057399">
            <w:pPr>
              <w:jc w:val="center"/>
            </w:pPr>
            <w:r>
              <w:rPr>
                <w:b/>
                <w:sz w:val="18"/>
              </w:rPr>
              <w:t>Description</w:t>
            </w:r>
          </w:p>
        </w:tc>
      </w:tr>
      <w:tr w:rsidR="00C93D0E">
        <w:trPr>
          <w:jc w:val="center"/>
        </w:trPr>
        <w:tc>
          <w:tcPr>
            <w:tcW w:w="1152" w:type="dxa"/>
          </w:tcPr>
          <w:p w:rsidR="00C93D0E" w:rsidRDefault="00057399">
            <w:r>
              <w:rPr>
                <w:sz w:val="18"/>
              </w:rPr>
              <w:t>FR-01</w:t>
            </w:r>
          </w:p>
        </w:tc>
        <w:tc>
          <w:tcPr>
            <w:tcW w:w="2736" w:type="dxa"/>
          </w:tcPr>
          <w:p w:rsidR="00C93D0E" w:rsidRDefault="00057399">
            <w:r>
              <w:rPr>
                <w:sz w:val="18"/>
              </w:rPr>
              <w:t>Register Account</w:t>
            </w:r>
          </w:p>
        </w:tc>
        <w:tc>
          <w:tcPr>
            <w:tcW w:w="6624" w:type="dxa"/>
          </w:tcPr>
          <w:p w:rsidR="00C93D0E" w:rsidRDefault="00057399">
            <w:r>
              <w:rPr>
                <w:sz w:val="18"/>
              </w:rPr>
              <w:t>The system shall allow a new user to create an account using valid registration information.</w:t>
            </w:r>
          </w:p>
        </w:tc>
      </w:tr>
      <w:tr w:rsidR="00C93D0E">
        <w:trPr>
          <w:jc w:val="center"/>
        </w:trPr>
        <w:tc>
          <w:tcPr>
            <w:tcW w:w="1152" w:type="dxa"/>
          </w:tcPr>
          <w:p w:rsidR="00C93D0E" w:rsidRDefault="00057399">
            <w:r>
              <w:rPr>
                <w:sz w:val="18"/>
              </w:rPr>
              <w:t>FR-02</w:t>
            </w:r>
          </w:p>
        </w:tc>
        <w:tc>
          <w:tcPr>
            <w:tcW w:w="2736" w:type="dxa"/>
          </w:tcPr>
          <w:p w:rsidR="00C93D0E" w:rsidRDefault="00057399">
            <w:r>
              <w:rPr>
                <w:sz w:val="18"/>
              </w:rPr>
              <w:t>Login</w:t>
            </w:r>
          </w:p>
        </w:tc>
        <w:tc>
          <w:tcPr>
            <w:tcW w:w="6624" w:type="dxa"/>
          </w:tcPr>
          <w:p w:rsidR="00C93D0E" w:rsidRDefault="00057399">
            <w:r>
              <w:rPr>
                <w:sz w:val="18"/>
              </w:rPr>
              <w:t>The system shall allow registered users to log in securely and access account-based features.</w:t>
            </w:r>
          </w:p>
        </w:tc>
      </w:tr>
      <w:tr w:rsidR="00C93D0E">
        <w:trPr>
          <w:jc w:val="center"/>
        </w:trPr>
        <w:tc>
          <w:tcPr>
            <w:tcW w:w="1152" w:type="dxa"/>
          </w:tcPr>
          <w:p w:rsidR="00C93D0E" w:rsidRDefault="00057399">
            <w:r>
              <w:rPr>
                <w:sz w:val="18"/>
              </w:rPr>
              <w:t>FR-03</w:t>
            </w:r>
          </w:p>
        </w:tc>
        <w:tc>
          <w:tcPr>
            <w:tcW w:w="2736" w:type="dxa"/>
          </w:tcPr>
          <w:p w:rsidR="00C93D0E" w:rsidRDefault="00057399">
            <w:r>
              <w:rPr>
                <w:sz w:val="18"/>
              </w:rPr>
              <w:t>Trip Wizard</w:t>
            </w:r>
          </w:p>
        </w:tc>
        <w:tc>
          <w:tcPr>
            <w:tcW w:w="6624" w:type="dxa"/>
          </w:tcPr>
          <w:p w:rsidR="00C93D0E" w:rsidRDefault="00057399">
            <w:r>
              <w:rPr>
                <w:sz w:val="18"/>
              </w:rPr>
              <w:t>The system shall provide a multi-step wizard to collect destination, dates, travelers, budget, vibe, and review information.</w:t>
            </w:r>
          </w:p>
        </w:tc>
      </w:tr>
      <w:tr w:rsidR="00C93D0E">
        <w:trPr>
          <w:jc w:val="center"/>
        </w:trPr>
        <w:tc>
          <w:tcPr>
            <w:tcW w:w="1152" w:type="dxa"/>
          </w:tcPr>
          <w:p w:rsidR="00C93D0E" w:rsidRDefault="00057399">
            <w:r>
              <w:rPr>
                <w:sz w:val="18"/>
              </w:rPr>
              <w:t>FR-04</w:t>
            </w:r>
          </w:p>
        </w:tc>
        <w:tc>
          <w:tcPr>
            <w:tcW w:w="2736" w:type="dxa"/>
          </w:tcPr>
          <w:p w:rsidR="00C93D0E" w:rsidRDefault="00057399">
            <w:r>
              <w:rPr>
                <w:sz w:val="18"/>
              </w:rPr>
              <w:t>AI Trip Generation</w:t>
            </w:r>
          </w:p>
        </w:tc>
        <w:tc>
          <w:tcPr>
            <w:tcW w:w="6624" w:type="dxa"/>
          </w:tcPr>
          <w:p w:rsidR="00C93D0E" w:rsidRDefault="00057399">
            <w:r>
              <w:rPr>
                <w:sz w:val="18"/>
              </w:rPr>
              <w:t>The system shall generate a personalized trip plan using Google Gemini API based on user preferences.</w:t>
            </w:r>
          </w:p>
        </w:tc>
      </w:tr>
      <w:tr w:rsidR="00C93D0E">
        <w:trPr>
          <w:jc w:val="center"/>
        </w:trPr>
        <w:tc>
          <w:tcPr>
            <w:tcW w:w="1152" w:type="dxa"/>
          </w:tcPr>
          <w:p w:rsidR="00C93D0E" w:rsidRDefault="00057399">
            <w:r>
              <w:rPr>
                <w:sz w:val="18"/>
              </w:rPr>
              <w:t>FR-05</w:t>
            </w:r>
          </w:p>
        </w:tc>
        <w:tc>
          <w:tcPr>
            <w:tcW w:w="2736" w:type="dxa"/>
          </w:tcPr>
          <w:p w:rsidR="00C93D0E" w:rsidRDefault="00057399">
            <w:r>
              <w:rPr>
                <w:sz w:val="18"/>
              </w:rPr>
              <w:t>Flight Results</w:t>
            </w:r>
          </w:p>
        </w:tc>
        <w:tc>
          <w:tcPr>
            <w:tcW w:w="6624" w:type="dxa"/>
          </w:tcPr>
          <w:p w:rsidR="00C93D0E" w:rsidRDefault="00057399">
            <w:r>
              <w:rPr>
                <w:sz w:val="18"/>
              </w:rPr>
              <w:t>The system shall retrieve and display flight options using SerpAPI for Google Flights where results are available.</w:t>
            </w:r>
          </w:p>
        </w:tc>
      </w:tr>
      <w:tr w:rsidR="00C93D0E">
        <w:trPr>
          <w:jc w:val="center"/>
        </w:trPr>
        <w:tc>
          <w:tcPr>
            <w:tcW w:w="1152" w:type="dxa"/>
          </w:tcPr>
          <w:p w:rsidR="00C93D0E" w:rsidRDefault="00057399">
            <w:r>
              <w:rPr>
                <w:sz w:val="18"/>
              </w:rPr>
              <w:t>FR-06</w:t>
            </w:r>
          </w:p>
        </w:tc>
        <w:tc>
          <w:tcPr>
            <w:tcW w:w="2736" w:type="dxa"/>
          </w:tcPr>
          <w:p w:rsidR="00C93D0E" w:rsidRDefault="00057399">
            <w:r>
              <w:rPr>
                <w:sz w:val="18"/>
              </w:rPr>
              <w:t>Hotel Results</w:t>
            </w:r>
          </w:p>
        </w:tc>
        <w:tc>
          <w:tcPr>
            <w:tcW w:w="6624" w:type="dxa"/>
          </w:tcPr>
          <w:p w:rsidR="00C93D0E" w:rsidRDefault="00057399">
            <w:r>
              <w:rPr>
                <w:sz w:val="18"/>
              </w:rPr>
              <w:t>The system shall retrieve and display hotel options using SerpAPI for Google Hotels where results are available.</w:t>
            </w:r>
          </w:p>
        </w:tc>
      </w:tr>
      <w:tr w:rsidR="00C93D0E">
        <w:trPr>
          <w:jc w:val="center"/>
        </w:trPr>
        <w:tc>
          <w:tcPr>
            <w:tcW w:w="1152" w:type="dxa"/>
          </w:tcPr>
          <w:p w:rsidR="00C93D0E" w:rsidRDefault="00057399">
            <w:r>
              <w:rPr>
                <w:sz w:val="18"/>
              </w:rPr>
              <w:t>FR-07</w:t>
            </w:r>
          </w:p>
        </w:tc>
        <w:tc>
          <w:tcPr>
            <w:tcW w:w="2736" w:type="dxa"/>
          </w:tcPr>
          <w:p w:rsidR="00C93D0E" w:rsidRDefault="00057399">
            <w:r>
              <w:rPr>
                <w:sz w:val="18"/>
              </w:rPr>
              <w:t>Transport Suggestions</w:t>
            </w:r>
          </w:p>
        </w:tc>
        <w:tc>
          <w:tcPr>
            <w:tcW w:w="6624" w:type="dxa"/>
          </w:tcPr>
          <w:p w:rsidR="00C93D0E" w:rsidRDefault="00057399">
            <w:r>
              <w:rPr>
                <w:sz w:val="18"/>
              </w:rPr>
              <w:t>The system shall display transport suggestions for the selected destination.</w:t>
            </w:r>
          </w:p>
        </w:tc>
      </w:tr>
      <w:tr w:rsidR="00C93D0E">
        <w:trPr>
          <w:jc w:val="center"/>
        </w:trPr>
        <w:tc>
          <w:tcPr>
            <w:tcW w:w="1152" w:type="dxa"/>
          </w:tcPr>
          <w:p w:rsidR="00C93D0E" w:rsidRDefault="00057399">
            <w:r>
              <w:rPr>
                <w:sz w:val="18"/>
              </w:rPr>
              <w:t>FR-08</w:t>
            </w:r>
          </w:p>
        </w:tc>
        <w:tc>
          <w:tcPr>
            <w:tcW w:w="2736" w:type="dxa"/>
          </w:tcPr>
          <w:p w:rsidR="00C93D0E" w:rsidRDefault="00057399">
            <w:r>
              <w:rPr>
                <w:sz w:val="18"/>
              </w:rPr>
              <w:t>Places Suggestions</w:t>
            </w:r>
          </w:p>
        </w:tc>
        <w:tc>
          <w:tcPr>
            <w:tcW w:w="6624" w:type="dxa"/>
          </w:tcPr>
          <w:p w:rsidR="00C93D0E" w:rsidRDefault="00057399">
            <w:r>
              <w:rPr>
                <w:sz w:val="18"/>
              </w:rPr>
              <w:t>The system shall display suggested places to visit based on the selected destination and travel vibe.</w:t>
            </w:r>
          </w:p>
        </w:tc>
      </w:tr>
      <w:tr w:rsidR="00C93D0E">
        <w:trPr>
          <w:jc w:val="center"/>
        </w:trPr>
        <w:tc>
          <w:tcPr>
            <w:tcW w:w="1152" w:type="dxa"/>
          </w:tcPr>
          <w:p w:rsidR="00C93D0E" w:rsidRDefault="00057399">
            <w:r>
              <w:rPr>
                <w:sz w:val="18"/>
              </w:rPr>
              <w:t>FR-09</w:t>
            </w:r>
          </w:p>
        </w:tc>
        <w:tc>
          <w:tcPr>
            <w:tcW w:w="2736" w:type="dxa"/>
          </w:tcPr>
          <w:p w:rsidR="00C93D0E" w:rsidRDefault="00057399">
            <w:r>
              <w:rPr>
                <w:sz w:val="18"/>
              </w:rPr>
              <w:t>Browse and Swap Options</w:t>
            </w:r>
          </w:p>
        </w:tc>
        <w:tc>
          <w:tcPr>
            <w:tcW w:w="6624" w:type="dxa"/>
          </w:tcPr>
          <w:p w:rsidR="00C93D0E" w:rsidRDefault="00057399">
            <w:r>
              <w:rPr>
                <w:sz w:val="18"/>
              </w:rPr>
              <w:t>The system shall allow the user to browse alternatives and replace selected flight or hotel options when available.</w:t>
            </w:r>
          </w:p>
        </w:tc>
      </w:tr>
      <w:tr w:rsidR="00C93D0E">
        <w:trPr>
          <w:jc w:val="center"/>
        </w:trPr>
        <w:tc>
          <w:tcPr>
            <w:tcW w:w="1152" w:type="dxa"/>
          </w:tcPr>
          <w:p w:rsidR="00C93D0E" w:rsidRDefault="00057399">
            <w:r>
              <w:rPr>
                <w:sz w:val="18"/>
              </w:rPr>
              <w:t>FR-10</w:t>
            </w:r>
          </w:p>
        </w:tc>
        <w:tc>
          <w:tcPr>
            <w:tcW w:w="2736" w:type="dxa"/>
          </w:tcPr>
          <w:p w:rsidR="00C93D0E" w:rsidRDefault="00057399">
            <w:r>
              <w:rPr>
                <w:sz w:val="18"/>
              </w:rPr>
              <w:t>Cart</w:t>
            </w:r>
          </w:p>
        </w:tc>
        <w:tc>
          <w:tcPr>
            <w:tcW w:w="6624" w:type="dxa"/>
          </w:tcPr>
          <w:p w:rsidR="00C93D0E" w:rsidRDefault="00057399">
            <w:r>
              <w:rPr>
                <w:sz w:val="18"/>
              </w:rPr>
              <w:t>The system shall allow selected trip items to be added to a cart before checkout.</w:t>
            </w:r>
          </w:p>
        </w:tc>
      </w:tr>
      <w:tr w:rsidR="00C93D0E">
        <w:trPr>
          <w:jc w:val="center"/>
        </w:trPr>
        <w:tc>
          <w:tcPr>
            <w:tcW w:w="1152" w:type="dxa"/>
          </w:tcPr>
          <w:p w:rsidR="00C93D0E" w:rsidRDefault="00057399">
            <w:r>
              <w:rPr>
                <w:sz w:val="18"/>
              </w:rPr>
              <w:t>FR-11</w:t>
            </w:r>
          </w:p>
        </w:tc>
        <w:tc>
          <w:tcPr>
            <w:tcW w:w="2736" w:type="dxa"/>
          </w:tcPr>
          <w:p w:rsidR="00C93D0E" w:rsidRDefault="00057399">
            <w:r>
              <w:rPr>
                <w:sz w:val="18"/>
              </w:rPr>
              <w:t>Demo Checkout</w:t>
            </w:r>
          </w:p>
        </w:tc>
        <w:tc>
          <w:tcPr>
            <w:tcW w:w="6624" w:type="dxa"/>
          </w:tcPr>
          <w:p w:rsidR="00C93D0E" w:rsidRDefault="00057399">
            <w:r>
              <w:rPr>
                <w:sz w:val="18"/>
              </w:rPr>
              <w:t>The system shall provide a simulated checkout flow for academic demonstration only.</w:t>
            </w:r>
          </w:p>
        </w:tc>
      </w:tr>
      <w:tr w:rsidR="00C93D0E">
        <w:trPr>
          <w:jc w:val="center"/>
        </w:trPr>
        <w:tc>
          <w:tcPr>
            <w:tcW w:w="1152" w:type="dxa"/>
          </w:tcPr>
          <w:p w:rsidR="00C93D0E" w:rsidRDefault="00057399">
            <w:r>
              <w:rPr>
                <w:sz w:val="18"/>
              </w:rPr>
              <w:t>FR-12</w:t>
            </w:r>
          </w:p>
        </w:tc>
        <w:tc>
          <w:tcPr>
            <w:tcW w:w="2736" w:type="dxa"/>
          </w:tcPr>
          <w:p w:rsidR="00C93D0E" w:rsidRDefault="00057399">
            <w:r>
              <w:rPr>
                <w:sz w:val="18"/>
              </w:rPr>
              <w:t>Reservation History</w:t>
            </w:r>
          </w:p>
        </w:tc>
        <w:tc>
          <w:tcPr>
            <w:tcW w:w="6624" w:type="dxa"/>
          </w:tcPr>
          <w:p w:rsidR="00C93D0E" w:rsidRDefault="00057399">
            <w:r>
              <w:rPr>
                <w:sz w:val="18"/>
              </w:rPr>
              <w:t>The system shall save and display reservation history for logged-in users after demo checkout.</w:t>
            </w:r>
          </w:p>
        </w:tc>
      </w:tr>
      <w:tr w:rsidR="00C93D0E">
        <w:trPr>
          <w:jc w:val="center"/>
        </w:trPr>
        <w:tc>
          <w:tcPr>
            <w:tcW w:w="1152" w:type="dxa"/>
          </w:tcPr>
          <w:p w:rsidR="00C93D0E" w:rsidRDefault="00057399">
            <w:r>
              <w:rPr>
                <w:sz w:val="18"/>
              </w:rPr>
              <w:t>FR-13</w:t>
            </w:r>
          </w:p>
        </w:tc>
        <w:tc>
          <w:tcPr>
            <w:tcW w:w="2736" w:type="dxa"/>
          </w:tcPr>
          <w:p w:rsidR="00C93D0E" w:rsidRDefault="00057399">
            <w:r>
              <w:rPr>
                <w:sz w:val="18"/>
              </w:rPr>
              <w:t>Logout</w:t>
            </w:r>
          </w:p>
        </w:tc>
        <w:tc>
          <w:tcPr>
            <w:tcW w:w="6624" w:type="dxa"/>
          </w:tcPr>
          <w:p w:rsidR="00C93D0E" w:rsidRDefault="00057399">
            <w:r>
              <w:rPr>
                <w:sz w:val="18"/>
              </w:rPr>
              <w:t>The system shall allow authenticated users to log out and end their session.</w:t>
            </w:r>
          </w:p>
        </w:tc>
      </w:tr>
    </w:tbl>
    <w:p w:rsidR="00C93D0E" w:rsidRDefault="00057399">
      <w:pPr>
        <w:spacing w:before="60"/>
        <w:jc w:val="center"/>
      </w:pPr>
      <w:r>
        <w:rPr>
          <w:sz w:val="22"/>
        </w:rPr>
        <w:t>Table 2: Functional Requirements</w:t>
      </w:r>
    </w:p>
    <w:p w:rsidR="00C93D0E" w:rsidRDefault="00057399">
      <w:pPr>
        <w:pStyle w:val="Heading2"/>
        <w:spacing w:before="160" w:after="120"/>
      </w:pPr>
      <w:bookmarkStart w:id="18" w:name="_Toc232089213"/>
      <w:r>
        <w:rPr>
          <w:rFonts w:ascii="Times New Roman" w:hAnsi="Times New Roman"/>
        </w:rPr>
        <w:t>2.3 NON-FUNCTIONAL REQUIREMENTS</w:t>
      </w:r>
      <w:bookmarkEnd w:id="18"/>
    </w:p>
    <w:tbl>
      <w:tblPr>
        <w:tblStyle w:val="TableGrid"/>
        <w:tblW w:w="0" w:type="auto"/>
        <w:jc w:val="center"/>
        <w:tblLook w:val="04A0" w:firstRow="1" w:lastRow="0" w:firstColumn="1" w:lastColumn="0" w:noHBand="0" w:noVBand="1"/>
      </w:tblPr>
      <w:tblGrid>
        <w:gridCol w:w="1001"/>
        <w:gridCol w:w="2228"/>
        <w:gridCol w:w="5221"/>
      </w:tblGrid>
      <w:tr w:rsidR="00C93D0E">
        <w:trPr>
          <w:jc w:val="center"/>
        </w:trPr>
        <w:tc>
          <w:tcPr>
            <w:tcW w:w="1152" w:type="dxa"/>
            <w:shd w:val="clear" w:color="auto" w:fill="D9EAF7"/>
            <w:vAlign w:val="center"/>
          </w:tcPr>
          <w:p w:rsidR="00C93D0E" w:rsidRDefault="00057399">
            <w:pPr>
              <w:jc w:val="center"/>
            </w:pPr>
            <w:r>
              <w:rPr>
                <w:b/>
                <w:sz w:val="18"/>
              </w:rPr>
              <w:t>ID</w:t>
            </w:r>
          </w:p>
        </w:tc>
        <w:tc>
          <w:tcPr>
            <w:tcW w:w="2592" w:type="dxa"/>
            <w:shd w:val="clear" w:color="auto" w:fill="D9EAF7"/>
            <w:vAlign w:val="center"/>
          </w:tcPr>
          <w:p w:rsidR="00C93D0E" w:rsidRDefault="00057399">
            <w:pPr>
              <w:jc w:val="center"/>
            </w:pPr>
            <w:r>
              <w:rPr>
                <w:b/>
                <w:sz w:val="18"/>
              </w:rPr>
              <w:t>Quality Attribute</w:t>
            </w:r>
          </w:p>
        </w:tc>
        <w:tc>
          <w:tcPr>
            <w:tcW w:w="6768" w:type="dxa"/>
            <w:shd w:val="clear" w:color="auto" w:fill="D9EAF7"/>
            <w:vAlign w:val="center"/>
          </w:tcPr>
          <w:p w:rsidR="00C93D0E" w:rsidRDefault="00057399">
            <w:pPr>
              <w:jc w:val="center"/>
            </w:pPr>
            <w:r>
              <w:rPr>
                <w:b/>
                <w:sz w:val="18"/>
              </w:rPr>
              <w:t>Description</w:t>
            </w:r>
          </w:p>
        </w:tc>
      </w:tr>
      <w:tr w:rsidR="00C93D0E">
        <w:trPr>
          <w:jc w:val="center"/>
        </w:trPr>
        <w:tc>
          <w:tcPr>
            <w:tcW w:w="1152" w:type="dxa"/>
          </w:tcPr>
          <w:p w:rsidR="00C93D0E" w:rsidRDefault="00057399">
            <w:r>
              <w:rPr>
                <w:sz w:val="18"/>
              </w:rPr>
              <w:t>NFR-01</w:t>
            </w:r>
          </w:p>
        </w:tc>
        <w:tc>
          <w:tcPr>
            <w:tcW w:w="2592" w:type="dxa"/>
          </w:tcPr>
          <w:p w:rsidR="00C93D0E" w:rsidRDefault="00057399">
            <w:r>
              <w:rPr>
                <w:sz w:val="18"/>
              </w:rPr>
              <w:t>Security</w:t>
            </w:r>
          </w:p>
        </w:tc>
        <w:tc>
          <w:tcPr>
            <w:tcW w:w="6768" w:type="dxa"/>
          </w:tcPr>
          <w:p w:rsidR="00C93D0E" w:rsidRDefault="00057399">
            <w:r>
              <w:rPr>
                <w:sz w:val="18"/>
              </w:rPr>
              <w:t>The system should protect authenticated features using JWT and avoid exposing sensitive account operations to unauthenticated users.</w:t>
            </w:r>
          </w:p>
        </w:tc>
      </w:tr>
      <w:tr w:rsidR="00C93D0E">
        <w:trPr>
          <w:jc w:val="center"/>
        </w:trPr>
        <w:tc>
          <w:tcPr>
            <w:tcW w:w="1152" w:type="dxa"/>
          </w:tcPr>
          <w:p w:rsidR="00C93D0E" w:rsidRDefault="00057399">
            <w:r>
              <w:rPr>
                <w:sz w:val="18"/>
              </w:rPr>
              <w:t>NFR-02</w:t>
            </w:r>
          </w:p>
        </w:tc>
        <w:tc>
          <w:tcPr>
            <w:tcW w:w="2592" w:type="dxa"/>
          </w:tcPr>
          <w:p w:rsidR="00C93D0E" w:rsidRDefault="00057399">
            <w:r>
              <w:rPr>
                <w:sz w:val="18"/>
              </w:rPr>
              <w:t>Usability</w:t>
            </w:r>
          </w:p>
        </w:tc>
        <w:tc>
          <w:tcPr>
            <w:tcW w:w="6768" w:type="dxa"/>
          </w:tcPr>
          <w:p w:rsidR="00C93D0E" w:rsidRDefault="00057399">
            <w:r>
              <w:rPr>
                <w:sz w:val="18"/>
              </w:rPr>
              <w:t>The user interface should be clear, responsive, and easy to use for trip planning, browsing results, cart, and demo checkout.</w:t>
            </w:r>
          </w:p>
        </w:tc>
      </w:tr>
      <w:tr w:rsidR="00C93D0E">
        <w:trPr>
          <w:jc w:val="center"/>
        </w:trPr>
        <w:tc>
          <w:tcPr>
            <w:tcW w:w="1152" w:type="dxa"/>
          </w:tcPr>
          <w:p w:rsidR="00C93D0E" w:rsidRDefault="00057399">
            <w:r>
              <w:rPr>
                <w:sz w:val="18"/>
              </w:rPr>
              <w:t>NFR-03</w:t>
            </w:r>
          </w:p>
        </w:tc>
        <w:tc>
          <w:tcPr>
            <w:tcW w:w="2592" w:type="dxa"/>
          </w:tcPr>
          <w:p w:rsidR="00C93D0E" w:rsidRDefault="00057399">
            <w:r>
              <w:rPr>
                <w:sz w:val="18"/>
              </w:rPr>
              <w:t>Performance</w:t>
            </w:r>
          </w:p>
        </w:tc>
        <w:tc>
          <w:tcPr>
            <w:tcW w:w="6768" w:type="dxa"/>
          </w:tcPr>
          <w:p w:rsidR="00C93D0E" w:rsidRDefault="00057399">
            <w:r>
              <w:rPr>
                <w:sz w:val="18"/>
              </w:rPr>
              <w:t>The system should return pages and internal actions quickly. External API response time depends on provider availability and network conditions.</w:t>
            </w:r>
          </w:p>
        </w:tc>
      </w:tr>
      <w:tr w:rsidR="00C93D0E">
        <w:trPr>
          <w:jc w:val="center"/>
        </w:trPr>
        <w:tc>
          <w:tcPr>
            <w:tcW w:w="1152" w:type="dxa"/>
          </w:tcPr>
          <w:p w:rsidR="00C93D0E" w:rsidRDefault="00057399">
            <w:r>
              <w:rPr>
                <w:sz w:val="18"/>
              </w:rPr>
              <w:t>NFR-04</w:t>
            </w:r>
          </w:p>
        </w:tc>
        <w:tc>
          <w:tcPr>
            <w:tcW w:w="2592" w:type="dxa"/>
          </w:tcPr>
          <w:p w:rsidR="00C93D0E" w:rsidRDefault="00057399">
            <w:r>
              <w:rPr>
                <w:sz w:val="18"/>
              </w:rPr>
              <w:t>Reliability</w:t>
            </w:r>
          </w:p>
        </w:tc>
        <w:tc>
          <w:tcPr>
            <w:tcW w:w="6768" w:type="dxa"/>
          </w:tcPr>
          <w:p w:rsidR="00C93D0E" w:rsidRDefault="00057399">
            <w:r>
              <w:rPr>
                <w:sz w:val="18"/>
              </w:rPr>
              <w:t>The system should handle missing or failed external API results by showing clear fallback messages instead of crashing.</w:t>
            </w:r>
          </w:p>
        </w:tc>
      </w:tr>
      <w:tr w:rsidR="00C93D0E">
        <w:trPr>
          <w:jc w:val="center"/>
        </w:trPr>
        <w:tc>
          <w:tcPr>
            <w:tcW w:w="1152" w:type="dxa"/>
          </w:tcPr>
          <w:p w:rsidR="00C93D0E" w:rsidRDefault="00057399">
            <w:r>
              <w:rPr>
                <w:sz w:val="18"/>
              </w:rPr>
              <w:t>NFR-05</w:t>
            </w:r>
          </w:p>
        </w:tc>
        <w:tc>
          <w:tcPr>
            <w:tcW w:w="2592" w:type="dxa"/>
          </w:tcPr>
          <w:p w:rsidR="00C93D0E" w:rsidRDefault="00057399">
            <w:r>
              <w:rPr>
                <w:sz w:val="18"/>
              </w:rPr>
              <w:t>Maintainability</w:t>
            </w:r>
          </w:p>
        </w:tc>
        <w:tc>
          <w:tcPr>
            <w:tcW w:w="6768" w:type="dxa"/>
          </w:tcPr>
          <w:p w:rsidR="00C93D0E" w:rsidRDefault="00057399">
            <w:r>
              <w:rPr>
                <w:sz w:val="18"/>
              </w:rPr>
              <w:t>The source code should be organized into reusable frontend components, backend routes, services, and database logic.</w:t>
            </w:r>
          </w:p>
        </w:tc>
      </w:tr>
      <w:tr w:rsidR="00C93D0E">
        <w:trPr>
          <w:jc w:val="center"/>
        </w:trPr>
        <w:tc>
          <w:tcPr>
            <w:tcW w:w="1152" w:type="dxa"/>
          </w:tcPr>
          <w:p w:rsidR="00C93D0E" w:rsidRDefault="00057399">
            <w:r>
              <w:rPr>
                <w:sz w:val="18"/>
              </w:rPr>
              <w:t>NFR-06</w:t>
            </w:r>
          </w:p>
        </w:tc>
        <w:tc>
          <w:tcPr>
            <w:tcW w:w="2592" w:type="dxa"/>
          </w:tcPr>
          <w:p w:rsidR="00C93D0E" w:rsidRDefault="00057399">
            <w:r>
              <w:rPr>
                <w:sz w:val="18"/>
              </w:rPr>
              <w:t>Scalability</w:t>
            </w:r>
          </w:p>
        </w:tc>
        <w:tc>
          <w:tcPr>
            <w:tcW w:w="6768" w:type="dxa"/>
          </w:tcPr>
          <w:p w:rsidR="00C93D0E" w:rsidRDefault="00057399">
            <w:r>
              <w:rPr>
                <w:sz w:val="18"/>
              </w:rPr>
              <w:t>The architecture should allow future additions such as real payment, mobile application, real booking integration, and more destination support.</w:t>
            </w:r>
          </w:p>
        </w:tc>
      </w:tr>
      <w:tr w:rsidR="00C93D0E">
        <w:trPr>
          <w:jc w:val="center"/>
        </w:trPr>
        <w:tc>
          <w:tcPr>
            <w:tcW w:w="1152" w:type="dxa"/>
          </w:tcPr>
          <w:p w:rsidR="00C93D0E" w:rsidRDefault="00057399">
            <w:r>
              <w:rPr>
                <w:sz w:val="18"/>
              </w:rPr>
              <w:t>NFR-07</w:t>
            </w:r>
          </w:p>
        </w:tc>
        <w:tc>
          <w:tcPr>
            <w:tcW w:w="2592" w:type="dxa"/>
          </w:tcPr>
          <w:p w:rsidR="00C93D0E" w:rsidRDefault="00057399">
            <w:r>
              <w:rPr>
                <w:sz w:val="18"/>
              </w:rPr>
              <w:t>Data Integrity</w:t>
            </w:r>
          </w:p>
        </w:tc>
        <w:tc>
          <w:tcPr>
            <w:tcW w:w="6768" w:type="dxa"/>
          </w:tcPr>
          <w:p w:rsidR="00C93D0E" w:rsidRDefault="00057399">
            <w:r>
              <w:rPr>
                <w:sz w:val="18"/>
              </w:rPr>
              <w:t>Reservation history and user account data should be saved consistently in the database. Actual validation rules must be confirmed from the final implementation.</w:t>
            </w:r>
          </w:p>
        </w:tc>
      </w:tr>
      <w:tr w:rsidR="00C93D0E">
        <w:trPr>
          <w:jc w:val="center"/>
        </w:trPr>
        <w:tc>
          <w:tcPr>
            <w:tcW w:w="1152" w:type="dxa"/>
          </w:tcPr>
          <w:p w:rsidR="00C93D0E" w:rsidRDefault="00057399">
            <w:r>
              <w:rPr>
                <w:sz w:val="18"/>
              </w:rPr>
              <w:t>NFR-08</w:t>
            </w:r>
          </w:p>
        </w:tc>
        <w:tc>
          <w:tcPr>
            <w:tcW w:w="2592" w:type="dxa"/>
          </w:tcPr>
          <w:p w:rsidR="00C93D0E" w:rsidRDefault="00057399">
            <w:r>
              <w:rPr>
                <w:sz w:val="18"/>
              </w:rPr>
              <w:t>Compatibility</w:t>
            </w:r>
          </w:p>
        </w:tc>
        <w:tc>
          <w:tcPr>
            <w:tcW w:w="6768" w:type="dxa"/>
          </w:tcPr>
          <w:p w:rsidR="00C93D0E" w:rsidRDefault="00057399">
            <w:r>
              <w:rPr>
                <w:sz w:val="18"/>
              </w:rPr>
              <w:t>The website should run in modern web browsers during local testing and presentation.</w:t>
            </w:r>
          </w:p>
        </w:tc>
      </w:tr>
    </w:tbl>
    <w:p w:rsidR="00C93D0E" w:rsidRDefault="00057399">
      <w:pPr>
        <w:spacing w:before="60"/>
        <w:jc w:val="center"/>
      </w:pPr>
      <w:r>
        <w:rPr>
          <w:sz w:val="22"/>
        </w:rPr>
        <w:t>Table 3: Non-Functional Requirements</w:t>
      </w:r>
    </w:p>
    <w:p w:rsidR="00C93D0E" w:rsidRDefault="00057399">
      <w:pPr>
        <w:pStyle w:val="Heading2"/>
        <w:spacing w:before="160" w:after="120"/>
      </w:pPr>
      <w:bookmarkStart w:id="19" w:name="_Toc232089214"/>
      <w:r>
        <w:rPr>
          <w:rFonts w:ascii="Times New Roman" w:hAnsi="Times New Roman"/>
        </w:rPr>
        <w:lastRenderedPageBreak/>
        <w:t>2.4 UML USE CASE DIAGRAM</w:t>
      </w:r>
      <w:bookmarkEnd w:id="19"/>
    </w:p>
    <w:p w:rsidR="00C93D0E" w:rsidRDefault="00057399">
      <w:pPr>
        <w:spacing w:after="120"/>
        <w:jc w:val="both"/>
      </w:pPr>
      <w:r>
        <w:t>The use case diagram should present the main actors and interactions in the TravelElite system. The expected actors include Guest User, Registered User, AI Service, Travel Data API, and Database. Guest users can generate trips and view results, while registered users can complete the account-based workflow and view saved reservations. The AI service supports trip generation, and travel APIs support flight and hotel results.</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Guest User and Registered User actors interacting with register/login, generate trip, view results, swap options, add to cart, complete demo checkout, and view reservation history use cases. It may also show Gemini API and SerpAPI as supporting external actors.</w:t>
            </w:r>
          </w:p>
        </w:tc>
      </w:tr>
    </w:tbl>
    <w:p w:rsidR="00C93D0E" w:rsidRDefault="00057399">
      <w:pPr>
        <w:spacing w:before="60"/>
        <w:jc w:val="center"/>
      </w:pPr>
      <w:r>
        <w:rPr>
          <w:sz w:val="22"/>
        </w:rPr>
        <w:t>Figure 19: Use Case Diagram</w:t>
      </w:r>
    </w:p>
    <w:p w:rsidR="00C93D0E" w:rsidRDefault="00057399">
      <w:pPr>
        <w:spacing w:after="120"/>
        <w:jc w:val="both"/>
      </w:pPr>
      <w:r>
        <w:t>The activity diagrams should show the major workflows of the system. The first activity diagram should focus on the trip generation process, beginning from entering preferences and ending with the displayed result page. The second activity diagram should focus on the demo checkout process, beginning from adding items to the cart and ending with the saved reservation confirmation.</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flow from opening the trip wizard, entering preferences, validating input, calling the backend, generating AI recommendations, retrieving travel data, and displaying trip results.</w:t>
            </w:r>
          </w:p>
        </w:tc>
      </w:tr>
    </w:tbl>
    <w:p w:rsidR="00C93D0E" w:rsidRDefault="00057399">
      <w:pPr>
        <w:spacing w:before="60"/>
        <w:jc w:val="center"/>
      </w:pPr>
      <w:r>
        <w:rPr>
          <w:sz w:val="22"/>
        </w:rPr>
        <w:t>Figure 20: Activity Diagram for Trip Generation</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flow from selecting trip options, adding items to cart, opening demo checkout, entering simulated payment details, confirming checkout, and saving reservation history for logged-in users.</w:t>
            </w:r>
          </w:p>
        </w:tc>
      </w:tr>
    </w:tbl>
    <w:p w:rsidR="00C93D0E" w:rsidRDefault="00057399">
      <w:pPr>
        <w:spacing w:before="60"/>
        <w:jc w:val="center"/>
      </w:pPr>
      <w:r>
        <w:rPr>
          <w:sz w:val="22"/>
        </w:rPr>
        <w:t>Figure 21: Activity Diagram for Demo Checkout</w:t>
      </w:r>
    </w:p>
    <w:p w:rsidR="00C93D0E" w:rsidRDefault="00057399">
      <w:pPr>
        <w:pStyle w:val="Heading2"/>
        <w:spacing w:before="160" w:after="120"/>
      </w:pPr>
      <w:bookmarkStart w:id="20" w:name="_Toc232089215"/>
      <w:r>
        <w:rPr>
          <w:rFonts w:ascii="Times New Roman" w:hAnsi="Times New Roman"/>
        </w:rPr>
        <w:t>2.5 USE CASE NARRATIVE TABLES</w:t>
      </w:r>
      <w:bookmarkEnd w:id="20"/>
    </w:p>
    <w:p w:rsidR="00C93D0E" w:rsidRDefault="00057399">
      <w:pPr>
        <w:spacing w:after="120"/>
        <w:jc w:val="both"/>
      </w:pPr>
      <w:r>
        <w:t>The following use case narrative tables describe important interactions in the TravelElite system. These tables follow the same style as the uploaded template and include actors, preconditions, postconditions, triggers, main flows, alternative flows, and special requirements.</w:t>
      </w:r>
    </w:p>
    <w:tbl>
      <w:tblPr>
        <w:tblStyle w:val="TableGrid"/>
        <w:tblW w:w="0" w:type="auto"/>
        <w:jc w:val="center"/>
        <w:tblLook w:val="04A0" w:firstRow="1" w:lastRow="0" w:firstColumn="1" w:lastColumn="0" w:noHBand="0" w:noVBand="1"/>
      </w:tblPr>
      <w:tblGrid>
        <w:gridCol w:w="2079"/>
        <w:gridCol w:w="6371"/>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Register Account</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w:t>
            </w:r>
          </w:p>
        </w:tc>
      </w:tr>
      <w:tr w:rsidR="00C93D0E">
        <w:trPr>
          <w:jc w:val="center"/>
        </w:trPr>
        <w:tc>
          <w:tcPr>
            <w:tcW w:w="2304" w:type="dxa"/>
          </w:tcPr>
          <w:p w:rsidR="00C93D0E" w:rsidRDefault="00057399">
            <w:r>
              <w:rPr>
                <w:sz w:val="19"/>
              </w:rPr>
              <w:lastRenderedPageBreak/>
              <w:t>Description</w:t>
            </w:r>
          </w:p>
        </w:tc>
        <w:tc>
          <w:tcPr>
            <w:tcW w:w="7920" w:type="dxa"/>
          </w:tcPr>
          <w:p w:rsidR="00C93D0E" w:rsidRDefault="00057399">
            <w:r>
              <w:rPr>
                <w:sz w:val="19"/>
              </w:rPr>
              <w:t>This use case allows a new user to create an account in the TravelElite system.</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user must not already be logged in. The registration page must be available.</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A new user account is created if the submitted information is valid.</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guest user selects the register option.</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opens the registration page.</w:t>
            </w:r>
            <w:r>
              <w:rPr>
                <w:sz w:val="19"/>
              </w:rPr>
              <w:br/>
              <w:t>2. The system displays the registration form.</w:t>
            </w:r>
            <w:r>
              <w:rPr>
                <w:sz w:val="19"/>
              </w:rPr>
              <w:br/>
              <w:t>3. The user enters the required account information.</w:t>
            </w:r>
            <w:r>
              <w:rPr>
                <w:sz w:val="19"/>
              </w:rPr>
              <w:br/>
              <w:t>4. The system validates the input.</w:t>
            </w:r>
            <w:r>
              <w:rPr>
                <w:sz w:val="19"/>
              </w:rPr>
              <w:br/>
              <w:t>5. The system creates the account if the data is valid.</w:t>
            </w:r>
            <w:r>
              <w:rPr>
                <w:sz w:val="19"/>
              </w:rPr>
              <w:br/>
              <w:t>6. The user can proceed to login or access the application according to the implemented flow.</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Invalid Input: if required fields are missing or invalid, the system displays validation messages.</w:t>
            </w:r>
            <w:r>
              <w:rPr>
                <w:sz w:val="19"/>
              </w:rPr>
              <w:br/>
              <w:t>Existing Account: if the email already exists, the system should display an error message.</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Occasionally, when a new user wants to save reservation history.</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user provides accurate registration information.</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Passwords must be stored securely. [Missing information: confirm exact password hashing method in final code].</w:t>
            </w:r>
          </w:p>
        </w:tc>
      </w:tr>
    </w:tbl>
    <w:p w:rsidR="00C93D0E" w:rsidRDefault="00057399">
      <w:pPr>
        <w:spacing w:before="60"/>
        <w:jc w:val="center"/>
      </w:pPr>
      <w:r>
        <w:rPr>
          <w:sz w:val="22"/>
        </w:rPr>
        <w:t>Table 4: Register Account Use Case</w:t>
      </w:r>
    </w:p>
    <w:tbl>
      <w:tblPr>
        <w:tblStyle w:val="TableGrid"/>
        <w:tblW w:w="0" w:type="auto"/>
        <w:jc w:val="center"/>
        <w:tblLook w:val="04A0" w:firstRow="1" w:lastRow="0" w:firstColumn="1" w:lastColumn="0" w:noHBand="0" w:noVBand="1"/>
      </w:tblPr>
      <w:tblGrid>
        <w:gridCol w:w="2074"/>
        <w:gridCol w:w="6376"/>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Login</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a registered user to log in and access account-based features.</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user must have a valid account. The login page must be accessible.</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The user is authenticated and receives access to protected features such as reservation history.</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registered user selects the login option and submits credentials.</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opens the login page.</w:t>
            </w:r>
            <w:r>
              <w:rPr>
                <w:sz w:val="19"/>
              </w:rPr>
              <w:br/>
              <w:t>2. The system displays the login form.</w:t>
            </w:r>
            <w:r>
              <w:rPr>
                <w:sz w:val="19"/>
              </w:rPr>
              <w:br/>
              <w:t>3. The user enters credentials.</w:t>
            </w:r>
            <w:r>
              <w:rPr>
                <w:sz w:val="19"/>
              </w:rPr>
              <w:br/>
              <w:t>4. The system validates the credentials.</w:t>
            </w:r>
            <w:r>
              <w:rPr>
                <w:sz w:val="19"/>
              </w:rPr>
              <w:br/>
              <w:t>5. The system generates or confirms an authenticated session using JWT.</w:t>
            </w:r>
            <w:r>
              <w:rPr>
                <w:sz w:val="19"/>
              </w:rPr>
              <w:br/>
              <w:t>6. The user is redirected to the correct area of the website.</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Invalid Credentials: if the credentials are incorrect, the system displays an error message and denies access.</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Frequently, when users return to the website.</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user has an internet connection and a valid registered account.</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JWT token should be handled securely and protected routes should reject unauthenticated requests.</w:t>
            </w:r>
          </w:p>
        </w:tc>
      </w:tr>
    </w:tbl>
    <w:p w:rsidR="00C93D0E" w:rsidRDefault="00057399">
      <w:pPr>
        <w:spacing w:before="60"/>
        <w:jc w:val="center"/>
      </w:pPr>
      <w:r>
        <w:rPr>
          <w:sz w:val="22"/>
        </w:rPr>
        <w:t>Table 5: Login Use Case</w:t>
      </w:r>
    </w:p>
    <w:tbl>
      <w:tblPr>
        <w:tblStyle w:val="TableGrid"/>
        <w:tblW w:w="0" w:type="auto"/>
        <w:jc w:val="center"/>
        <w:tblLook w:val="04A0" w:firstRow="1" w:lastRow="0" w:firstColumn="1" w:lastColumn="0" w:noHBand="0" w:noVBand="1"/>
      </w:tblPr>
      <w:tblGrid>
        <w:gridCol w:w="2070"/>
        <w:gridCol w:w="6380"/>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Generate Personalized Trip</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 Registered User, AI Service, Travel Data API</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a user to generate a personalized trip plan based on preferences entered in the trip wizard.</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user must complete the required wizard steps. The backend and AI service should be available.</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A personalized trip plan is generated and displayed to the user.</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user submits the review step of the trip wizard.</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enters trip preferences.</w:t>
            </w:r>
            <w:r>
              <w:rPr>
                <w:sz w:val="19"/>
              </w:rPr>
              <w:br/>
              <w:t>2. The system validates the required fields.</w:t>
            </w:r>
            <w:r>
              <w:rPr>
                <w:sz w:val="19"/>
              </w:rPr>
              <w:br/>
              <w:t>3. The frontend sends the preferences to the backend.</w:t>
            </w:r>
            <w:r>
              <w:rPr>
                <w:sz w:val="19"/>
              </w:rPr>
              <w:br/>
              <w:t>4. The backend prepares the request for Gemini API.</w:t>
            </w:r>
            <w:r>
              <w:rPr>
                <w:sz w:val="19"/>
              </w:rPr>
              <w:br/>
              <w:t>5. The backend retrieves or prepares related travel data.</w:t>
            </w:r>
            <w:r>
              <w:rPr>
                <w:sz w:val="19"/>
              </w:rPr>
              <w:br/>
            </w:r>
            <w:r>
              <w:rPr>
                <w:sz w:val="19"/>
              </w:rPr>
              <w:lastRenderedPageBreak/>
              <w:t>6. The AI-generated recommendation is returned to the frontend.</w:t>
            </w:r>
            <w:r>
              <w:rPr>
                <w:sz w:val="19"/>
              </w:rPr>
              <w:br/>
              <w:t>7. The result page displays overview, flights, hotels, transport, and places sections.</w:t>
            </w:r>
          </w:p>
        </w:tc>
      </w:tr>
      <w:tr w:rsidR="00C93D0E">
        <w:trPr>
          <w:jc w:val="center"/>
        </w:trPr>
        <w:tc>
          <w:tcPr>
            <w:tcW w:w="2304" w:type="dxa"/>
          </w:tcPr>
          <w:p w:rsidR="00C93D0E" w:rsidRDefault="00057399">
            <w:r>
              <w:rPr>
                <w:sz w:val="19"/>
              </w:rPr>
              <w:lastRenderedPageBreak/>
              <w:t>Alternative Flows</w:t>
            </w:r>
          </w:p>
        </w:tc>
        <w:tc>
          <w:tcPr>
            <w:tcW w:w="7920" w:type="dxa"/>
          </w:tcPr>
          <w:p w:rsidR="00C93D0E" w:rsidRDefault="00057399">
            <w:r>
              <w:rPr>
                <w:sz w:val="19"/>
              </w:rPr>
              <w:t>Missing Input: the user cannot continue until required fields are completed.</w:t>
            </w:r>
            <w:r>
              <w:rPr>
                <w:sz w:val="19"/>
              </w:rPr>
              <w:br/>
              <w:t>API Failure: the system should show a clear fallback message if an external API fails.</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Frequently, as it is the main feature of the system.</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external APIs are available and the user preferences are clear enough to generate a recommendation.</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recommendation should not claim that any real booking has been completed.</w:t>
            </w:r>
          </w:p>
        </w:tc>
      </w:tr>
    </w:tbl>
    <w:p w:rsidR="00C93D0E" w:rsidRDefault="00057399">
      <w:pPr>
        <w:spacing w:before="60"/>
        <w:jc w:val="center"/>
      </w:pPr>
      <w:r>
        <w:rPr>
          <w:sz w:val="22"/>
        </w:rPr>
        <w:t>Table 6: Generate Personalized Trip Use Case</w:t>
      </w:r>
    </w:p>
    <w:tbl>
      <w:tblPr>
        <w:tblStyle w:val="TableGrid"/>
        <w:tblW w:w="0" w:type="auto"/>
        <w:jc w:val="center"/>
        <w:tblLook w:val="04A0" w:firstRow="1" w:lastRow="0" w:firstColumn="1" w:lastColumn="0" w:noHBand="0" w:noVBand="1"/>
      </w:tblPr>
      <w:tblGrid>
        <w:gridCol w:w="2080"/>
        <w:gridCol w:w="6370"/>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View Trip Results</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 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users to view the generated travel plan in organized sections.</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A trip plan must have been generated or loaded successfully.</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The user can view the overview, flights, hotels, transport, places, and available actions.</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system redirects the user to the results page after generation.</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system loads the generated trip result.</w:t>
            </w:r>
            <w:r>
              <w:rPr>
                <w:sz w:val="19"/>
              </w:rPr>
              <w:br/>
              <w:t>2. The user views the overview section.</w:t>
            </w:r>
            <w:r>
              <w:rPr>
                <w:sz w:val="19"/>
              </w:rPr>
              <w:br/>
              <w:t>3. The user navigates between result tabs.</w:t>
            </w:r>
            <w:r>
              <w:rPr>
                <w:sz w:val="19"/>
              </w:rPr>
              <w:br/>
              <w:t>4. The user reviews flights, hotels, transport, and places.</w:t>
            </w:r>
            <w:r>
              <w:rPr>
                <w:sz w:val="19"/>
              </w:rPr>
              <w:br/>
              <w:t>5. The user chooses to swap options, add to cart, or return to planning.</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No Results: if some result categories are missing, the system should display an empty-state message instead of failing.</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Frequently, after each trip generation.</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trip result data is available in the frontend state, local storage, backend response, or database according to the implemented flow.</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Result sections should be clearly labeled and easy to understand.</w:t>
            </w:r>
          </w:p>
        </w:tc>
      </w:tr>
    </w:tbl>
    <w:p w:rsidR="00C93D0E" w:rsidRDefault="00057399">
      <w:pPr>
        <w:spacing w:before="60"/>
        <w:jc w:val="center"/>
      </w:pPr>
      <w:r>
        <w:rPr>
          <w:sz w:val="22"/>
        </w:rPr>
        <w:t>Table 7: View Trip Results Use Case</w:t>
      </w:r>
    </w:p>
    <w:tbl>
      <w:tblPr>
        <w:tblStyle w:val="TableGrid"/>
        <w:tblW w:w="0" w:type="auto"/>
        <w:jc w:val="center"/>
        <w:tblLook w:val="04A0" w:firstRow="1" w:lastRow="0" w:firstColumn="1" w:lastColumn="0" w:noHBand="0" w:noVBand="1"/>
      </w:tblPr>
      <w:tblGrid>
        <w:gridCol w:w="2079"/>
        <w:gridCol w:w="6371"/>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Swap Flight or Hotel Option</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 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the user to replace an AI-selected flight or hotel with another available option.</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result page must contain at least one alternative option for the selected category.</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The selected option is updated in the trip overview and cart-ready selection.</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user selects a different flight or hotel option from the available alternatives.</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opens the flights or hotels section.</w:t>
            </w:r>
            <w:r>
              <w:rPr>
                <w:sz w:val="19"/>
              </w:rPr>
              <w:br/>
              <w:t>2. The system displays available options.</w:t>
            </w:r>
            <w:r>
              <w:rPr>
                <w:sz w:val="19"/>
              </w:rPr>
              <w:br/>
              <w:t>3. The user selects a replacement option.</w:t>
            </w:r>
            <w:r>
              <w:rPr>
                <w:sz w:val="19"/>
              </w:rPr>
              <w:br/>
              <w:t>4. The system updates the selected trip item.</w:t>
            </w:r>
            <w:r>
              <w:rPr>
                <w:sz w:val="19"/>
              </w:rPr>
              <w:br/>
              <w:t>5. The overview reflects the new selected option.</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No Alternatives: if no alternatives are available, the system informs the user that swapping is not possible for that category.</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Occasionally, when users want to customize AI-selected options.</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system has available alternatives from API results or stored result data.</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system should maintain consistent selected item information after a swap.</w:t>
            </w:r>
          </w:p>
        </w:tc>
      </w:tr>
    </w:tbl>
    <w:p w:rsidR="00C93D0E" w:rsidRDefault="00057399">
      <w:pPr>
        <w:spacing w:before="60"/>
        <w:jc w:val="center"/>
        <w:rPr>
          <w:sz w:val="22"/>
        </w:rPr>
      </w:pPr>
      <w:r>
        <w:rPr>
          <w:sz w:val="22"/>
        </w:rPr>
        <w:t>Table 8: Swap Flight or Hotel Option Use Case</w:t>
      </w:r>
    </w:p>
    <w:p w:rsidR="00E942EF" w:rsidRDefault="00E942EF">
      <w:pPr>
        <w:spacing w:before="60"/>
        <w:jc w:val="center"/>
      </w:pPr>
    </w:p>
    <w:tbl>
      <w:tblPr>
        <w:tblStyle w:val="TableGrid"/>
        <w:tblW w:w="0" w:type="auto"/>
        <w:jc w:val="center"/>
        <w:tblLook w:val="04A0" w:firstRow="1" w:lastRow="0" w:firstColumn="1" w:lastColumn="0" w:noHBand="0" w:noVBand="1"/>
      </w:tblPr>
      <w:tblGrid>
        <w:gridCol w:w="2082"/>
        <w:gridCol w:w="6368"/>
      </w:tblGrid>
      <w:tr w:rsidR="00C93D0E">
        <w:trPr>
          <w:jc w:val="center"/>
        </w:trPr>
        <w:tc>
          <w:tcPr>
            <w:tcW w:w="2304" w:type="dxa"/>
            <w:shd w:val="clear" w:color="auto" w:fill="D9EAF7"/>
            <w:vAlign w:val="center"/>
          </w:tcPr>
          <w:p w:rsidR="00C93D0E" w:rsidRDefault="00057399">
            <w:pPr>
              <w:jc w:val="center"/>
            </w:pPr>
            <w:r>
              <w:rPr>
                <w:b/>
                <w:sz w:val="19"/>
              </w:rPr>
              <w:lastRenderedPageBreak/>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Add Trip to Cart</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 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users to add selected trip options to a cart before demo checkout.</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user must have selected or accepted trip options from the result page.</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The selected trip items are stored in the cart for review before checkout.</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user clicks the add to cart or checkout-related button from the result page.</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reviews selected trip options.</w:t>
            </w:r>
            <w:r>
              <w:rPr>
                <w:sz w:val="19"/>
              </w:rPr>
              <w:br/>
              <w:t>2. The user clicks add to cart.</w:t>
            </w:r>
            <w:r>
              <w:rPr>
                <w:sz w:val="19"/>
              </w:rPr>
              <w:br/>
              <w:t>3. The system stores selected flight, hotel, transport, and place information where applicable.</w:t>
            </w:r>
            <w:r>
              <w:rPr>
                <w:sz w:val="19"/>
              </w:rPr>
              <w:br/>
              <w:t>4. The cart page displays the selected items and total or estimated cost if available.</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Missing Selection: if required trip items are missing, the system should prevent cart completion or show an explanation.</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Frequently, when users are satisfied with a generated trip.</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system has enough trip data to create a cart summary.</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cart should clearly show that checkout is simulated and not a real payment.</w:t>
            </w:r>
          </w:p>
        </w:tc>
      </w:tr>
    </w:tbl>
    <w:p w:rsidR="00C93D0E" w:rsidRDefault="00057399">
      <w:pPr>
        <w:spacing w:before="60"/>
        <w:jc w:val="center"/>
      </w:pPr>
      <w:r>
        <w:rPr>
          <w:sz w:val="22"/>
        </w:rPr>
        <w:t>Table 9: Add Trip to Cart Use Case</w:t>
      </w:r>
    </w:p>
    <w:tbl>
      <w:tblPr>
        <w:tblStyle w:val="TableGrid"/>
        <w:tblW w:w="0" w:type="auto"/>
        <w:jc w:val="center"/>
        <w:tblLook w:val="04A0" w:firstRow="1" w:lastRow="0" w:firstColumn="1" w:lastColumn="0" w:noHBand="0" w:noVBand="1"/>
      </w:tblPr>
      <w:tblGrid>
        <w:gridCol w:w="2078"/>
        <w:gridCol w:w="6372"/>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Complete Demo Checkout</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Guest User, 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the user to complete a simulated checkout for the selected trip options.</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cart must contain selected trip options. The checkout page must be available.</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A demo confirmation is displayed. For logged-in users, the reservation may be saved to history.</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user proceeds from the cart to the demo checkout page.</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opens the demo checkout page.</w:t>
            </w:r>
            <w:r>
              <w:rPr>
                <w:sz w:val="19"/>
              </w:rPr>
              <w:br/>
              <w:t>2. The system displays selected trip items and simulated payment fields.</w:t>
            </w:r>
            <w:r>
              <w:rPr>
                <w:sz w:val="19"/>
              </w:rPr>
              <w:br/>
              <w:t>3. The user enters demo checkout information.</w:t>
            </w:r>
            <w:r>
              <w:rPr>
                <w:sz w:val="19"/>
              </w:rPr>
              <w:br/>
              <w:t>4. The system validates the required demo fields.</w:t>
            </w:r>
            <w:r>
              <w:rPr>
                <w:sz w:val="19"/>
              </w:rPr>
              <w:br/>
              <w:t>5. The system displays a success or booking confirmation page.</w:t>
            </w:r>
            <w:r>
              <w:rPr>
                <w:sz w:val="19"/>
              </w:rPr>
              <w:br/>
              <w:t>6. If the user is logged in, the system saves the reservation history.</w:t>
            </w:r>
          </w:p>
        </w:tc>
      </w:tr>
      <w:tr w:rsidR="00C93D0E">
        <w:trPr>
          <w:jc w:val="center"/>
        </w:trPr>
        <w:tc>
          <w:tcPr>
            <w:tcW w:w="2304" w:type="dxa"/>
          </w:tcPr>
          <w:p w:rsidR="00C93D0E" w:rsidRDefault="00057399">
            <w:r>
              <w:rPr>
                <w:sz w:val="19"/>
              </w:rPr>
              <w:t>Alternative Flows</w:t>
            </w:r>
          </w:p>
        </w:tc>
        <w:tc>
          <w:tcPr>
            <w:tcW w:w="7920" w:type="dxa"/>
          </w:tcPr>
          <w:p w:rsidR="00C93D0E" w:rsidRDefault="00057399">
            <w:r>
              <w:rPr>
                <w:sz w:val="19"/>
              </w:rPr>
              <w:t>Invalid Demo Fields: the system requests correction before confirming checkout.</w:t>
            </w:r>
            <w:r>
              <w:rPr>
                <w:sz w:val="19"/>
              </w:rPr>
              <w:br/>
              <w:t>Guest User: if reservation history requires login, the system should ask the user to log in or continue without saved history according to the implemented flow.</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Occasionally, when users decide to complete the demonstration booking flow.</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user understands that the checkout is simulated.</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system must not claim that a real payment was processed or that real airline/hotel bookings were created.</w:t>
            </w:r>
          </w:p>
        </w:tc>
      </w:tr>
    </w:tbl>
    <w:p w:rsidR="00C93D0E" w:rsidRDefault="00057399">
      <w:pPr>
        <w:spacing w:before="60"/>
        <w:jc w:val="center"/>
      </w:pPr>
      <w:r>
        <w:rPr>
          <w:sz w:val="22"/>
        </w:rPr>
        <w:t>Table 10: Complete Demo Checkout Use Case</w:t>
      </w:r>
    </w:p>
    <w:tbl>
      <w:tblPr>
        <w:tblStyle w:val="TableGrid"/>
        <w:tblW w:w="0" w:type="auto"/>
        <w:jc w:val="center"/>
        <w:tblLook w:val="04A0" w:firstRow="1" w:lastRow="0" w:firstColumn="1" w:lastColumn="0" w:noHBand="0" w:noVBand="1"/>
      </w:tblPr>
      <w:tblGrid>
        <w:gridCol w:w="2079"/>
        <w:gridCol w:w="6371"/>
      </w:tblGrid>
      <w:tr w:rsidR="00C93D0E">
        <w:trPr>
          <w:jc w:val="center"/>
        </w:trPr>
        <w:tc>
          <w:tcPr>
            <w:tcW w:w="2304" w:type="dxa"/>
            <w:shd w:val="clear" w:color="auto" w:fill="D9EAF7"/>
            <w:vAlign w:val="center"/>
          </w:tcPr>
          <w:p w:rsidR="00C93D0E" w:rsidRDefault="00057399">
            <w:pPr>
              <w:jc w:val="center"/>
            </w:pPr>
            <w:r>
              <w:rPr>
                <w:b/>
                <w:sz w:val="19"/>
              </w:rPr>
              <w:t>Field</w:t>
            </w:r>
          </w:p>
        </w:tc>
        <w:tc>
          <w:tcPr>
            <w:tcW w:w="7920" w:type="dxa"/>
            <w:shd w:val="clear" w:color="auto" w:fill="D9EAF7"/>
            <w:vAlign w:val="center"/>
          </w:tcPr>
          <w:p w:rsidR="00C93D0E" w:rsidRDefault="00057399">
            <w:pPr>
              <w:jc w:val="center"/>
            </w:pPr>
            <w:r>
              <w:rPr>
                <w:b/>
                <w:sz w:val="19"/>
              </w:rPr>
              <w:t>Details</w:t>
            </w:r>
          </w:p>
        </w:tc>
      </w:tr>
      <w:tr w:rsidR="00C93D0E">
        <w:trPr>
          <w:jc w:val="center"/>
        </w:trPr>
        <w:tc>
          <w:tcPr>
            <w:tcW w:w="2304" w:type="dxa"/>
          </w:tcPr>
          <w:p w:rsidR="00C93D0E" w:rsidRDefault="00057399">
            <w:r>
              <w:rPr>
                <w:sz w:val="19"/>
              </w:rPr>
              <w:t>Use Case Name</w:t>
            </w:r>
          </w:p>
        </w:tc>
        <w:tc>
          <w:tcPr>
            <w:tcW w:w="7920" w:type="dxa"/>
          </w:tcPr>
          <w:p w:rsidR="00C93D0E" w:rsidRDefault="00057399">
            <w:r>
              <w:rPr>
                <w:sz w:val="19"/>
              </w:rPr>
              <w:t>View Reservation History</w:t>
            </w:r>
          </w:p>
        </w:tc>
      </w:tr>
      <w:tr w:rsidR="00C93D0E">
        <w:trPr>
          <w:jc w:val="center"/>
        </w:trPr>
        <w:tc>
          <w:tcPr>
            <w:tcW w:w="2304" w:type="dxa"/>
          </w:tcPr>
          <w:p w:rsidR="00C93D0E" w:rsidRDefault="00057399">
            <w:r>
              <w:rPr>
                <w:sz w:val="19"/>
              </w:rPr>
              <w:t>Actors</w:t>
            </w:r>
          </w:p>
        </w:tc>
        <w:tc>
          <w:tcPr>
            <w:tcW w:w="7920" w:type="dxa"/>
          </w:tcPr>
          <w:p w:rsidR="00C93D0E" w:rsidRDefault="00057399">
            <w:r>
              <w:rPr>
                <w:sz w:val="19"/>
              </w:rPr>
              <w:t>Registered User</w:t>
            </w:r>
          </w:p>
        </w:tc>
      </w:tr>
      <w:tr w:rsidR="00C93D0E">
        <w:trPr>
          <w:jc w:val="center"/>
        </w:trPr>
        <w:tc>
          <w:tcPr>
            <w:tcW w:w="2304" w:type="dxa"/>
          </w:tcPr>
          <w:p w:rsidR="00C93D0E" w:rsidRDefault="00057399">
            <w:r>
              <w:rPr>
                <w:sz w:val="19"/>
              </w:rPr>
              <w:t>Description</w:t>
            </w:r>
          </w:p>
        </w:tc>
        <w:tc>
          <w:tcPr>
            <w:tcW w:w="7920" w:type="dxa"/>
          </w:tcPr>
          <w:p w:rsidR="00C93D0E" w:rsidRDefault="00057399">
            <w:r>
              <w:rPr>
                <w:sz w:val="19"/>
              </w:rPr>
              <w:t>This use case allows logged-in users to view previously saved demo reservations.</w:t>
            </w:r>
          </w:p>
        </w:tc>
      </w:tr>
      <w:tr w:rsidR="00C93D0E">
        <w:trPr>
          <w:jc w:val="center"/>
        </w:trPr>
        <w:tc>
          <w:tcPr>
            <w:tcW w:w="2304" w:type="dxa"/>
          </w:tcPr>
          <w:p w:rsidR="00C93D0E" w:rsidRDefault="00057399">
            <w:r>
              <w:rPr>
                <w:sz w:val="19"/>
              </w:rPr>
              <w:t>Preconditions</w:t>
            </w:r>
          </w:p>
        </w:tc>
        <w:tc>
          <w:tcPr>
            <w:tcW w:w="7920" w:type="dxa"/>
          </w:tcPr>
          <w:p w:rsidR="00C93D0E" w:rsidRDefault="00057399">
            <w:r>
              <w:rPr>
                <w:sz w:val="19"/>
              </w:rPr>
              <w:t>The user must be logged in and must have completed at least one saved demo reservation.</w:t>
            </w:r>
          </w:p>
        </w:tc>
      </w:tr>
      <w:tr w:rsidR="00C93D0E">
        <w:trPr>
          <w:jc w:val="center"/>
        </w:trPr>
        <w:tc>
          <w:tcPr>
            <w:tcW w:w="2304" w:type="dxa"/>
          </w:tcPr>
          <w:p w:rsidR="00C93D0E" w:rsidRDefault="00057399">
            <w:r>
              <w:rPr>
                <w:sz w:val="19"/>
              </w:rPr>
              <w:t>Postconditions</w:t>
            </w:r>
          </w:p>
        </w:tc>
        <w:tc>
          <w:tcPr>
            <w:tcW w:w="7920" w:type="dxa"/>
          </w:tcPr>
          <w:p w:rsidR="00C93D0E" w:rsidRDefault="00057399">
            <w:r>
              <w:rPr>
                <w:sz w:val="19"/>
              </w:rPr>
              <w:t>The user can view saved reservation history from the account area.</w:t>
            </w:r>
          </w:p>
        </w:tc>
      </w:tr>
      <w:tr w:rsidR="00C93D0E">
        <w:trPr>
          <w:jc w:val="center"/>
        </w:trPr>
        <w:tc>
          <w:tcPr>
            <w:tcW w:w="2304" w:type="dxa"/>
          </w:tcPr>
          <w:p w:rsidR="00C93D0E" w:rsidRDefault="00057399">
            <w:r>
              <w:rPr>
                <w:sz w:val="19"/>
              </w:rPr>
              <w:t>Trigger</w:t>
            </w:r>
          </w:p>
        </w:tc>
        <w:tc>
          <w:tcPr>
            <w:tcW w:w="7920" w:type="dxa"/>
          </w:tcPr>
          <w:p w:rsidR="00C93D0E" w:rsidRDefault="00057399">
            <w:r>
              <w:rPr>
                <w:sz w:val="19"/>
              </w:rPr>
              <w:t>The user opens the reservation history page.</w:t>
            </w:r>
          </w:p>
        </w:tc>
      </w:tr>
      <w:tr w:rsidR="00C93D0E">
        <w:trPr>
          <w:jc w:val="center"/>
        </w:trPr>
        <w:tc>
          <w:tcPr>
            <w:tcW w:w="2304" w:type="dxa"/>
          </w:tcPr>
          <w:p w:rsidR="00C93D0E" w:rsidRDefault="00057399">
            <w:r>
              <w:rPr>
                <w:sz w:val="19"/>
              </w:rPr>
              <w:t>Primary Flow</w:t>
            </w:r>
          </w:p>
        </w:tc>
        <w:tc>
          <w:tcPr>
            <w:tcW w:w="7920" w:type="dxa"/>
          </w:tcPr>
          <w:p w:rsidR="00C93D0E" w:rsidRDefault="00057399">
            <w:r>
              <w:rPr>
                <w:sz w:val="19"/>
              </w:rPr>
              <w:t>1. The user logs in.</w:t>
            </w:r>
            <w:r>
              <w:rPr>
                <w:sz w:val="19"/>
              </w:rPr>
              <w:br/>
              <w:t>2. The user opens the reservation history page.</w:t>
            </w:r>
            <w:r>
              <w:rPr>
                <w:sz w:val="19"/>
              </w:rPr>
              <w:br/>
            </w:r>
            <w:r>
              <w:rPr>
                <w:sz w:val="19"/>
              </w:rPr>
              <w:lastRenderedPageBreak/>
              <w:t>3. The frontend requests saved reservations from the backend.</w:t>
            </w:r>
            <w:r>
              <w:rPr>
                <w:sz w:val="19"/>
              </w:rPr>
              <w:br/>
              <w:t>4. The backend retrieves the user’s saved reservations from the database.</w:t>
            </w:r>
            <w:r>
              <w:rPr>
                <w:sz w:val="19"/>
              </w:rPr>
              <w:br/>
              <w:t>5. The frontend displays the reservation history.</w:t>
            </w:r>
          </w:p>
        </w:tc>
      </w:tr>
      <w:tr w:rsidR="00C93D0E">
        <w:trPr>
          <w:jc w:val="center"/>
        </w:trPr>
        <w:tc>
          <w:tcPr>
            <w:tcW w:w="2304" w:type="dxa"/>
          </w:tcPr>
          <w:p w:rsidR="00C93D0E" w:rsidRDefault="00057399">
            <w:r>
              <w:rPr>
                <w:sz w:val="19"/>
              </w:rPr>
              <w:lastRenderedPageBreak/>
              <w:t>Alternative Flows</w:t>
            </w:r>
          </w:p>
        </w:tc>
        <w:tc>
          <w:tcPr>
            <w:tcW w:w="7920" w:type="dxa"/>
          </w:tcPr>
          <w:p w:rsidR="00C93D0E" w:rsidRDefault="00057399">
            <w:r>
              <w:rPr>
                <w:sz w:val="19"/>
              </w:rPr>
              <w:t>No Reservations: if the user has no saved reservations, the system displays an empty-state message.</w:t>
            </w:r>
          </w:p>
        </w:tc>
      </w:tr>
      <w:tr w:rsidR="00C93D0E">
        <w:trPr>
          <w:jc w:val="center"/>
        </w:trPr>
        <w:tc>
          <w:tcPr>
            <w:tcW w:w="2304" w:type="dxa"/>
          </w:tcPr>
          <w:p w:rsidR="00C93D0E" w:rsidRDefault="00057399">
            <w:r>
              <w:rPr>
                <w:sz w:val="19"/>
              </w:rPr>
              <w:t>Frequency of Use</w:t>
            </w:r>
          </w:p>
        </w:tc>
        <w:tc>
          <w:tcPr>
            <w:tcW w:w="7920" w:type="dxa"/>
          </w:tcPr>
          <w:p w:rsidR="00C93D0E" w:rsidRDefault="00057399">
            <w:r>
              <w:rPr>
                <w:sz w:val="19"/>
              </w:rPr>
              <w:t>Occasionally, when users want to review previous demo bookings.</w:t>
            </w:r>
          </w:p>
        </w:tc>
      </w:tr>
      <w:tr w:rsidR="00C93D0E">
        <w:trPr>
          <w:jc w:val="center"/>
        </w:trPr>
        <w:tc>
          <w:tcPr>
            <w:tcW w:w="2304" w:type="dxa"/>
          </w:tcPr>
          <w:p w:rsidR="00C93D0E" w:rsidRDefault="00057399">
            <w:r>
              <w:rPr>
                <w:sz w:val="19"/>
              </w:rPr>
              <w:t>Assumptions</w:t>
            </w:r>
          </w:p>
        </w:tc>
        <w:tc>
          <w:tcPr>
            <w:tcW w:w="7920" w:type="dxa"/>
          </w:tcPr>
          <w:p w:rsidR="00C93D0E" w:rsidRDefault="00057399">
            <w:r>
              <w:rPr>
                <w:sz w:val="19"/>
              </w:rPr>
              <w:t>The database contains saved reservation data linked to the authenticated user.</w:t>
            </w:r>
          </w:p>
        </w:tc>
      </w:tr>
      <w:tr w:rsidR="00C93D0E">
        <w:trPr>
          <w:jc w:val="center"/>
        </w:trPr>
        <w:tc>
          <w:tcPr>
            <w:tcW w:w="2304" w:type="dxa"/>
          </w:tcPr>
          <w:p w:rsidR="00C93D0E" w:rsidRDefault="00057399">
            <w:r>
              <w:rPr>
                <w:sz w:val="19"/>
              </w:rPr>
              <w:t>Special Requirements</w:t>
            </w:r>
          </w:p>
        </w:tc>
        <w:tc>
          <w:tcPr>
            <w:tcW w:w="7920" w:type="dxa"/>
          </w:tcPr>
          <w:p w:rsidR="00C93D0E" w:rsidRDefault="00057399">
            <w:r>
              <w:rPr>
                <w:sz w:val="19"/>
              </w:rPr>
              <w:t>The backend must return only reservations that belong to the logged-in user.</w:t>
            </w:r>
          </w:p>
        </w:tc>
      </w:tr>
    </w:tbl>
    <w:p w:rsidR="00C93D0E" w:rsidRDefault="00057399">
      <w:pPr>
        <w:spacing w:before="60"/>
        <w:jc w:val="center"/>
      </w:pPr>
      <w:r>
        <w:rPr>
          <w:sz w:val="22"/>
        </w:rPr>
        <w:t>Table 11: View Reservation History Use Case</w:t>
      </w:r>
    </w:p>
    <w:p w:rsidR="00C93D0E" w:rsidRDefault="00057399">
      <w:pPr>
        <w:sectPr>
          <w:headerReference w:type="default" r:id="rId9"/>
          <w:footerReference w:type="default" r:id="rId20"/>
          <w:type w:val="nextPage"/>
          <w:pgSz w:w="11906" w:h="16838"/>
          <w:pgMar w:top="1411" w:right="1411" w:bottom="1411" w:left="2261" w:header="720" w:footer="720" w:gutter="0"/>
          <w:pgNumType w:fmt="decimal"/>
          <w:cols w:space="720"/>
          <w:docGrid w:linePitch="360"/>
        </w:sectPr>
      </w:pPr>
    </w:p>
    <w:p w:rsidR="00C93D0E" w:rsidRDefault="00057399">
      <w:pPr>
        <w:pStyle w:val="Heading1"/>
        <w:spacing w:before="240" w:after="160"/>
      </w:pPr>
      <w:bookmarkStart w:id="21" w:name="_Toc232089216"/>
      <w:r>
        <w:rPr>
          <w:rFonts w:ascii="Times New Roman" w:hAnsi="Times New Roman"/>
        </w:rPr>
        <w:lastRenderedPageBreak/>
        <w:t>Chapter 3: System Design</w:t>
      </w:r>
      <w:bookmarkEnd w:id="21"/>
    </w:p>
    <w:p w:rsidR="00C93D0E" w:rsidRDefault="00057399">
      <w:pPr>
        <w:spacing w:after="120"/>
        <w:ind w:firstLine="504"/>
        <w:jc w:val="both"/>
      </w:pPr>
      <w:r>
        <w:t>This chapter presents the design of the TravelElite system. It explains the high-level architecture, database design, entity relationship diagram placeholder, and main data flow. The design aims to show how the frontend, backend, database, AI service, and travel data APIs work together to provide the full travel planning workflow.</w:t>
      </w:r>
    </w:p>
    <w:p w:rsidR="00C93D0E" w:rsidRDefault="00057399">
      <w:pPr>
        <w:pStyle w:val="Heading2"/>
        <w:spacing w:before="160" w:after="120"/>
      </w:pPr>
      <w:bookmarkStart w:id="22" w:name="_Toc232089217"/>
      <w:r>
        <w:rPr>
          <w:rFonts w:ascii="Times New Roman" w:hAnsi="Times New Roman"/>
        </w:rPr>
        <w:t>3.1 SYSTEM ARCHITECTURE</w:t>
      </w:r>
      <w:bookmarkEnd w:id="22"/>
    </w:p>
    <w:p w:rsidR="00C93D0E" w:rsidRDefault="00057399">
      <w:pPr>
        <w:spacing w:after="120"/>
        <w:ind w:firstLine="504"/>
        <w:jc w:val="both"/>
      </w:pPr>
      <w:r>
        <w:t>The TravelElite architecture follows a full-stack web application structure. The frontend is built using Next.js, React, and TypeScript. It is responsible for displaying the user interface, collecting user input, showing results, managing client-side states such as temporary trip and cart data, and communicating with backend APIs.</w:t>
      </w:r>
    </w:p>
    <w:p w:rsidR="00C93D0E" w:rsidRDefault="00057399">
      <w:pPr>
        <w:spacing w:after="120"/>
        <w:ind w:firstLine="504"/>
        <w:jc w:val="both"/>
      </w:pPr>
      <w:r>
        <w:t>The backend is built with Node.js and Express. It provides API endpoints for authentication, trip generation, flight and hotel search, cart or checkout processing, and reservation history. The backend acts as the main communication layer between the frontend, the SQL Server database, Google Gemini API, and SerpAPI.</w:t>
      </w:r>
    </w:p>
    <w:p w:rsidR="00C93D0E" w:rsidRDefault="00057399">
      <w:pPr>
        <w:spacing w:after="120"/>
        <w:ind w:firstLine="504"/>
        <w:jc w:val="both"/>
      </w:pPr>
      <w:r>
        <w:t>Microsoft SQL Server is used as the relational database management system. It stores application data such as users and saved reservations. The exact final database schema must be confirmed from the completed source code before submission. JWT authentication is used to protect account-based routes and make sure that reservation history belongs to the correct logged-in user.</w:t>
      </w:r>
    </w:p>
    <w:p w:rsidR="00C93D0E" w:rsidRDefault="00057399">
      <w:pPr>
        <w:spacing w:after="120"/>
        <w:ind w:firstLine="504"/>
        <w:jc w:val="both"/>
      </w:pPr>
      <w:r>
        <w:t>The AI layer uses Google Gemini API to generate personalized trip planning recommendations. The travel data layer uses SerpAPI to retrieve Google Flights and Google Hotels results where available. These external services support the recommendation process, but the system remains responsible for organizing and displaying the data clearly to the user.</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diagram should show the Next.js/React frontend communicating with the Express backend API. The backend should connect to SQL Server, Gemini API, SerpAPI for Google Flights and Hotels, and JWT authentication logic.</w:t>
            </w:r>
          </w:p>
        </w:tc>
      </w:tr>
    </w:tbl>
    <w:p w:rsidR="00C93D0E" w:rsidRDefault="00057399">
      <w:pPr>
        <w:spacing w:before="60"/>
        <w:jc w:val="center"/>
      </w:pPr>
      <w:r>
        <w:rPr>
          <w:sz w:val="22"/>
        </w:rPr>
        <w:t>Figure 22: System Architecture Diagram</w:t>
      </w:r>
    </w:p>
    <w:p w:rsidR="00C93D0E" w:rsidRDefault="00057399">
      <w:pPr>
        <w:pStyle w:val="Heading2"/>
        <w:spacing w:before="160" w:after="120"/>
      </w:pPr>
      <w:bookmarkStart w:id="23" w:name="_Toc232089218"/>
      <w:r>
        <w:rPr>
          <w:rFonts w:ascii="Times New Roman" w:hAnsi="Times New Roman"/>
        </w:rPr>
        <w:t>3.2 DATABASE DESIGN</w:t>
      </w:r>
      <w:bookmarkEnd w:id="23"/>
    </w:p>
    <w:p w:rsidR="00C93D0E" w:rsidRDefault="00057399">
      <w:pPr>
        <w:spacing w:after="120"/>
        <w:ind w:firstLine="504"/>
        <w:jc w:val="both"/>
      </w:pPr>
      <w:r>
        <w:t>The database design is intended to support user accounts and reservation history. The expected database entities include users, generated trips, reservations, selected flights, selected hotels, transport selections, places selections, and checkout records. However, the exact final table names, relationships, and fields must be confirmed from the completed implementation before final submission.</w:t>
      </w:r>
    </w:p>
    <w:p w:rsidR="00C93D0E" w:rsidRDefault="00057399">
      <w:pPr>
        <w:spacing w:after="120"/>
        <w:ind w:firstLine="504"/>
        <w:jc w:val="both"/>
      </w:pPr>
      <w:r>
        <w:lastRenderedPageBreak/>
        <w:t>The database should maintain clear relationships between the authenticated user and saved reservation history. Each saved reservation should be linked to the user who completed the demo checkout. The database may also store trip preferences or selected items to allow the reservation history page to show meaningful information to the user.</w:t>
      </w:r>
    </w:p>
    <w:tbl>
      <w:tblPr>
        <w:tblStyle w:val="TableGrid"/>
        <w:tblW w:w="0" w:type="auto"/>
        <w:jc w:val="center"/>
        <w:tblLook w:val="04A0" w:firstRow="1" w:lastRow="0" w:firstColumn="1" w:lastColumn="0" w:noHBand="0" w:noVBand="1"/>
      </w:tblPr>
      <w:tblGrid>
        <w:gridCol w:w="1951"/>
        <w:gridCol w:w="2768"/>
        <w:gridCol w:w="3731"/>
      </w:tblGrid>
      <w:tr w:rsidR="00C93D0E">
        <w:trPr>
          <w:jc w:val="center"/>
        </w:trPr>
        <w:tc>
          <w:tcPr>
            <w:tcW w:w="2304" w:type="dxa"/>
            <w:shd w:val="clear" w:color="auto" w:fill="D9EAF7"/>
            <w:vAlign w:val="center"/>
          </w:tcPr>
          <w:p w:rsidR="00C93D0E" w:rsidRDefault="00057399">
            <w:pPr>
              <w:jc w:val="center"/>
            </w:pPr>
            <w:r>
              <w:rPr>
                <w:b/>
                <w:sz w:val="18"/>
              </w:rPr>
              <w:t>Logical Entity</w:t>
            </w:r>
          </w:p>
        </w:tc>
        <w:tc>
          <w:tcPr>
            <w:tcW w:w="3456" w:type="dxa"/>
            <w:shd w:val="clear" w:color="auto" w:fill="D9EAF7"/>
            <w:vAlign w:val="center"/>
          </w:tcPr>
          <w:p w:rsidR="00C93D0E" w:rsidRDefault="00057399">
            <w:pPr>
              <w:jc w:val="center"/>
            </w:pPr>
            <w:r>
              <w:rPr>
                <w:b/>
                <w:sz w:val="18"/>
              </w:rPr>
              <w:t>Purpose</w:t>
            </w:r>
          </w:p>
        </w:tc>
        <w:tc>
          <w:tcPr>
            <w:tcW w:w="4752" w:type="dxa"/>
            <w:shd w:val="clear" w:color="auto" w:fill="D9EAF7"/>
            <w:vAlign w:val="center"/>
          </w:tcPr>
          <w:p w:rsidR="00C93D0E" w:rsidRDefault="00057399">
            <w:pPr>
              <w:jc w:val="center"/>
            </w:pPr>
            <w:r>
              <w:rPr>
                <w:b/>
                <w:sz w:val="18"/>
              </w:rPr>
              <w:t>Missing Data to Confirm</w:t>
            </w:r>
          </w:p>
        </w:tc>
      </w:tr>
      <w:tr w:rsidR="00C93D0E">
        <w:trPr>
          <w:jc w:val="center"/>
        </w:trPr>
        <w:tc>
          <w:tcPr>
            <w:tcW w:w="2304" w:type="dxa"/>
          </w:tcPr>
          <w:p w:rsidR="00C93D0E" w:rsidRDefault="00057399">
            <w:r>
              <w:rPr>
                <w:sz w:val="18"/>
              </w:rPr>
              <w:t>Users</w:t>
            </w:r>
          </w:p>
        </w:tc>
        <w:tc>
          <w:tcPr>
            <w:tcW w:w="3456" w:type="dxa"/>
          </w:tcPr>
          <w:p w:rsidR="00C93D0E" w:rsidRDefault="00057399">
            <w:r>
              <w:rPr>
                <w:sz w:val="18"/>
              </w:rPr>
              <w:t>Stores registered user account information.</w:t>
            </w:r>
          </w:p>
        </w:tc>
        <w:tc>
          <w:tcPr>
            <w:tcW w:w="4752" w:type="dxa"/>
          </w:tcPr>
          <w:p w:rsidR="00C93D0E" w:rsidRDefault="00057399">
            <w:r>
              <w:rPr>
                <w:sz w:val="18"/>
              </w:rPr>
              <w:t>[Missing information: confirm actual user table fields]</w:t>
            </w:r>
          </w:p>
        </w:tc>
      </w:tr>
      <w:tr w:rsidR="00C93D0E">
        <w:trPr>
          <w:jc w:val="center"/>
        </w:trPr>
        <w:tc>
          <w:tcPr>
            <w:tcW w:w="2304" w:type="dxa"/>
          </w:tcPr>
          <w:p w:rsidR="00C93D0E" w:rsidRDefault="00057399">
            <w:r>
              <w:rPr>
                <w:sz w:val="18"/>
              </w:rPr>
              <w:t>Generated Trips</w:t>
            </w:r>
          </w:p>
        </w:tc>
        <w:tc>
          <w:tcPr>
            <w:tcW w:w="3456" w:type="dxa"/>
          </w:tcPr>
          <w:p w:rsidR="00C93D0E" w:rsidRDefault="00057399">
            <w:r>
              <w:rPr>
                <w:sz w:val="18"/>
              </w:rPr>
              <w:t>Stores generated trip plans or trip request summaries if implemented.</w:t>
            </w:r>
          </w:p>
        </w:tc>
        <w:tc>
          <w:tcPr>
            <w:tcW w:w="4752" w:type="dxa"/>
          </w:tcPr>
          <w:p w:rsidR="00C93D0E" w:rsidRDefault="00057399">
            <w:r>
              <w:rPr>
                <w:sz w:val="18"/>
              </w:rPr>
              <w:t>[Missing information: confirm whether generated trips are stored]</w:t>
            </w:r>
          </w:p>
        </w:tc>
      </w:tr>
      <w:tr w:rsidR="00C93D0E">
        <w:trPr>
          <w:jc w:val="center"/>
        </w:trPr>
        <w:tc>
          <w:tcPr>
            <w:tcW w:w="2304" w:type="dxa"/>
          </w:tcPr>
          <w:p w:rsidR="00C93D0E" w:rsidRDefault="00057399">
            <w:r>
              <w:rPr>
                <w:sz w:val="18"/>
              </w:rPr>
              <w:t>Reservations</w:t>
            </w:r>
          </w:p>
        </w:tc>
        <w:tc>
          <w:tcPr>
            <w:tcW w:w="3456" w:type="dxa"/>
          </w:tcPr>
          <w:p w:rsidR="00C93D0E" w:rsidRDefault="00057399">
            <w:r>
              <w:rPr>
                <w:sz w:val="18"/>
              </w:rPr>
              <w:t>Stores saved demo reservation records linked to users.</w:t>
            </w:r>
          </w:p>
        </w:tc>
        <w:tc>
          <w:tcPr>
            <w:tcW w:w="4752" w:type="dxa"/>
          </w:tcPr>
          <w:p w:rsidR="00C93D0E" w:rsidRDefault="00057399">
            <w:r>
              <w:rPr>
                <w:sz w:val="18"/>
              </w:rPr>
              <w:t>[Missing information: confirm reservation table fields]</w:t>
            </w:r>
          </w:p>
        </w:tc>
      </w:tr>
      <w:tr w:rsidR="00C93D0E">
        <w:trPr>
          <w:jc w:val="center"/>
        </w:trPr>
        <w:tc>
          <w:tcPr>
            <w:tcW w:w="2304" w:type="dxa"/>
          </w:tcPr>
          <w:p w:rsidR="00C93D0E" w:rsidRDefault="00057399">
            <w:r>
              <w:rPr>
                <w:sz w:val="18"/>
              </w:rPr>
              <w:t>Selected Flights</w:t>
            </w:r>
          </w:p>
        </w:tc>
        <w:tc>
          <w:tcPr>
            <w:tcW w:w="3456" w:type="dxa"/>
          </w:tcPr>
          <w:p w:rsidR="00C93D0E" w:rsidRDefault="00057399">
            <w:r>
              <w:rPr>
                <w:sz w:val="18"/>
              </w:rPr>
              <w:t>Stores selected flight details if persisted separately.</w:t>
            </w:r>
          </w:p>
        </w:tc>
        <w:tc>
          <w:tcPr>
            <w:tcW w:w="4752" w:type="dxa"/>
          </w:tcPr>
          <w:p w:rsidR="00C93D0E" w:rsidRDefault="00057399">
            <w:r>
              <w:rPr>
                <w:sz w:val="18"/>
              </w:rPr>
              <w:t>[Missing information: confirm actual implementation]</w:t>
            </w:r>
          </w:p>
        </w:tc>
      </w:tr>
      <w:tr w:rsidR="00C93D0E">
        <w:trPr>
          <w:jc w:val="center"/>
        </w:trPr>
        <w:tc>
          <w:tcPr>
            <w:tcW w:w="2304" w:type="dxa"/>
          </w:tcPr>
          <w:p w:rsidR="00C93D0E" w:rsidRDefault="00057399">
            <w:r>
              <w:rPr>
                <w:sz w:val="18"/>
              </w:rPr>
              <w:t>Selected Hotels</w:t>
            </w:r>
          </w:p>
        </w:tc>
        <w:tc>
          <w:tcPr>
            <w:tcW w:w="3456" w:type="dxa"/>
          </w:tcPr>
          <w:p w:rsidR="00C93D0E" w:rsidRDefault="00057399">
            <w:r>
              <w:rPr>
                <w:sz w:val="18"/>
              </w:rPr>
              <w:t>Stores selected hotel details if persisted separately.</w:t>
            </w:r>
          </w:p>
        </w:tc>
        <w:tc>
          <w:tcPr>
            <w:tcW w:w="4752" w:type="dxa"/>
          </w:tcPr>
          <w:p w:rsidR="00C93D0E" w:rsidRDefault="00057399">
            <w:r>
              <w:rPr>
                <w:sz w:val="18"/>
              </w:rPr>
              <w:t>[Missing information: confirm actual implementation]</w:t>
            </w:r>
          </w:p>
        </w:tc>
      </w:tr>
      <w:tr w:rsidR="00C93D0E">
        <w:trPr>
          <w:jc w:val="center"/>
        </w:trPr>
        <w:tc>
          <w:tcPr>
            <w:tcW w:w="2304" w:type="dxa"/>
          </w:tcPr>
          <w:p w:rsidR="00C93D0E" w:rsidRDefault="00057399">
            <w:r>
              <w:rPr>
                <w:sz w:val="18"/>
              </w:rPr>
              <w:t>Transport Options</w:t>
            </w:r>
          </w:p>
        </w:tc>
        <w:tc>
          <w:tcPr>
            <w:tcW w:w="3456" w:type="dxa"/>
          </w:tcPr>
          <w:p w:rsidR="00C93D0E" w:rsidRDefault="00057399">
            <w:r>
              <w:rPr>
                <w:sz w:val="18"/>
              </w:rPr>
              <w:t>Stores transport suggestions or selected transport data if persisted.</w:t>
            </w:r>
          </w:p>
        </w:tc>
        <w:tc>
          <w:tcPr>
            <w:tcW w:w="4752" w:type="dxa"/>
          </w:tcPr>
          <w:p w:rsidR="00C93D0E" w:rsidRDefault="00057399">
            <w:r>
              <w:rPr>
                <w:sz w:val="18"/>
              </w:rPr>
              <w:t>[Missing information: confirm actual implementation]</w:t>
            </w:r>
          </w:p>
        </w:tc>
      </w:tr>
      <w:tr w:rsidR="00C93D0E">
        <w:trPr>
          <w:jc w:val="center"/>
        </w:trPr>
        <w:tc>
          <w:tcPr>
            <w:tcW w:w="2304" w:type="dxa"/>
          </w:tcPr>
          <w:p w:rsidR="00C93D0E" w:rsidRDefault="00057399">
            <w:r>
              <w:rPr>
                <w:sz w:val="18"/>
              </w:rPr>
              <w:t>Places</w:t>
            </w:r>
          </w:p>
        </w:tc>
        <w:tc>
          <w:tcPr>
            <w:tcW w:w="3456" w:type="dxa"/>
          </w:tcPr>
          <w:p w:rsidR="00C93D0E" w:rsidRDefault="00057399">
            <w:r>
              <w:rPr>
                <w:sz w:val="18"/>
              </w:rPr>
              <w:t>Stores suggested or selected places if persisted.</w:t>
            </w:r>
          </w:p>
        </w:tc>
        <w:tc>
          <w:tcPr>
            <w:tcW w:w="4752" w:type="dxa"/>
          </w:tcPr>
          <w:p w:rsidR="00C93D0E" w:rsidRDefault="00057399">
            <w:r>
              <w:rPr>
                <w:sz w:val="18"/>
              </w:rPr>
              <w:t>[Missing information: confirm actual implementation]</w:t>
            </w:r>
          </w:p>
        </w:tc>
      </w:tr>
      <w:tr w:rsidR="00C93D0E">
        <w:trPr>
          <w:jc w:val="center"/>
        </w:trPr>
        <w:tc>
          <w:tcPr>
            <w:tcW w:w="2304" w:type="dxa"/>
          </w:tcPr>
          <w:p w:rsidR="00C93D0E" w:rsidRDefault="00057399">
            <w:r>
              <w:rPr>
                <w:sz w:val="18"/>
              </w:rPr>
              <w:t>Demo Checkout</w:t>
            </w:r>
          </w:p>
        </w:tc>
        <w:tc>
          <w:tcPr>
            <w:tcW w:w="3456" w:type="dxa"/>
          </w:tcPr>
          <w:p w:rsidR="00C93D0E" w:rsidRDefault="00057399">
            <w:r>
              <w:rPr>
                <w:sz w:val="18"/>
              </w:rPr>
              <w:t>Stores simulated checkout confirmation data if implemented.</w:t>
            </w:r>
          </w:p>
        </w:tc>
        <w:tc>
          <w:tcPr>
            <w:tcW w:w="4752" w:type="dxa"/>
          </w:tcPr>
          <w:p w:rsidR="00C93D0E" w:rsidRDefault="00057399">
            <w:r>
              <w:rPr>
                <w:sz w:val="18"/>
              </w:rPr>
              <w:t>[Missing information: confirm whether demo checkout data is stored]</w:t>
            </w:r>
          </w:p>
        </w:tc>
      </w:tr>
    </w:tbl>
    <w:p w:rsidR="00C93D0E" w:rsidRDefault="00057399">
      <w:pPr>
        <w:spacing w:before="60"/>
        <w:jc w:val="center"/>
      </w:pPr>
      <w:r>
        <w:rPr>
          <w:sz w:val="22"/>
        </w:rPr>
        <w:t>Table 12: Logical Database Entities</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final database tables and relationships used by the TravelElite project. It should include users, reservations, selected trip items, and any other tables from the actual SQL Server database.</w:t>
            </w:r>
          </w:p>
        </w:tc>
      </w:tr>
    </w:tbl>
    <w:p w:rsidR="00C93D0E" w:rsidRDefault="00057399">
      <w:pPr>
        <w:spacing w:before="60"/>
        <w:jc w:val="center"/>
      </w:pPr>
      <w:r>
        <w:rPr>
          <w:sz w:val="22"/>
        </w:rPr>
        <w:t>Figure 23: Database ER Diagram</w:t>
      </w:r>
    </w:p>
    <w:p w:rsidR="00C93D0E" w:rsidRDefault="00057399">
      <w:pPr>
        <w:pStyle w:val="Heading2"/>
        <w:spacing w:before="160" w:after="120"/>
      </w:pPr>
      <w:bookmarkStart w:id="24" w:name="_Toc232089219"/>
      <w:r>
        <w:rPr>
          <w:rFonts w:ascii="Times New Roman" w:hAnsi="Times New Roman"/>
        </w:rPr>
        <w:t>3.3 MAIN DATA FLOW</w:t>
      </w:r>
      <w:bookmarkEnd w:id="24"/>
    </w:p>
    <w:p w:rsidR="00C93D0E" w:rsidRDefault="00057399">
      <w:pPr>
        <w:spacing w:after="120"/>
        <w:ind w:firstLine="504"/>
        <w:jc w:val="both"/>
      </w:pPr>
      <w:r>
        <w:t>The main data flow begins when the user enters travel preferences through the frontend trip wizard. The frontend validates the required fields and sends the completed preferences to the Express backend. The backend prepares the information for the AI and travel data services.</w:t>
      </w:r>
    </w:p>
    <w:p w:rsidR="00C93D0E" w:rsidRDefault="00057399">
      <w:pPr>
        <w:spacing w:after="120"/>
        <w:ind w:firstLine="504"/>
        <w:jc w:val="both"/>
      </w:pPr>
      <w:r>
        <w:t>The backend communicates with Google Gemini API to generate a personalized recommendation. It also communicates with SerpAPI to retrieve available Google Flights and Google Hotels information. The backend then returns structured data to the frontend, where the result page displays the overview, flights, hotels, transport, and places sections.</w:t>
      </w:r>
    </w:p>
    <w:p w:rsidR="00C93D0E" w:rsidRDefault="00057399" w:rsidP="00D44E01">
      <w:pPr>
        <w:spacing w:after="120"/>
        <w:ind w:firstLine="504"/>
        <w:jc w:val="both"/>
        <w:sectPr>
          <w:headerReference w:type="default" r:id="rId9"/>
          <w:footerReference w:type="default" r:id="rId21"/>
          <w:type w:val="nextPage"/>
          <w:pgSz w:w="11906" w:h="16838"/>
          <w:pgMar w:top="1411" w:right="1411" w:bottom="1411" w:left="2261" w:header="720" w:footer="720" w:gutter="0"/>
          <w:pgNumType w:fmt="decimal"/>
          <w:cols w:space="720"/>
          <w:docGrid w:linePitch="360"/>
        </w:sectPr>
      </w:pPr>
      <w:r>
        <w:t>When the user selects or swaps options, the frontend updates the selected trip state. When the user proceeds to the cart and demo checkout, the system displays the selected items and confirms the simulated checkout. If the user is logged in, the backend saves the demo reservation to the database and the reservation history page can later retrieve and display it.</w:t>
      </w:r>
    </w:p>
    <w:p w:rsidR="00C93D0E" w:rsidRDefault="00057399">
      <w:pPr>
        <w:pStyle w:val="Heading1"/>
        <w:spacing w:before="240" w:after="160"/>
      </w:pPr>
      <w:bookmarkStart w:id="25" w:name="_Toc232089220"/>
      <w:r>
        <w:rPr>
          <w:rFonts w:ascii="Times New Roman" w:hAnsi="Times New Roman"/>
        </w:rPr>
        <w:lastRenderedPageBreak/>
        <w:t>Chapter 4: Implementation</w:t>
      </w:r>
      <w:bookmarkEnd w:id="25"/>
    </w:p>
    <w:p w:rsidR="00C93D0E" w:rsidRDefault="00057399">
      <w:pPr>
        <w:pStyle w:val="Heading2"/>
        <w:spacing w:before="160" w:after="120"/>
      </w:pPr>
      <w:bookmarkStart w:id="26" w:name="_Toc232089221"/>
      <w:r>
        <w:rPr>
          <w:rFonts w:ascii="Times New Roman" w:hAnsi="Times New Roman"/>
        </w:rPr>
        <w:t>4.1 INTRODUCTION</w:t>
      </w:r>
      <w:bookmarkEnd w:id="26"/>
    </w:p>
    <w:p w:rsidR="00C93D0E" w:rsidRDefault="00057399">
      <w:pPr>
        <w:spacing w:after="120"/>
        <w:ind w:firstLine="504"/>
        <w:jc w:val="both"/>
      </w:pPr>
      <w:r>
        <w:t>This chapter describes the implementation of the TravelElite web application. It explains how the system design was transformed into a working full-stack website. The chapter covers frontend implementation, backend APIs, database implementation, AI integration, travel data integration, authentication, cart and demo checkout, reservation history, and placeholders for the final screenshots.</w:t>
      </w:r>
    </w:p>
    <w:p w:rsidR="00C93D0E" w:rsidRDefault="00057399">
      <w:pPr>
        <w:pStyle w:val="Heading2"/>
        <w:spacing w:before="160" w:after="120"/>
      </w:pPr>
      <w:bookmarkStart w:id="27" w:name="_Toc232089222"/>
      <w:r>
        <w:rPr>
          <w:rFonts w:ascii="Times New Roman" w:hAnsi="Times New Roman"/>
        </w:rPr>
        <w:t>4.2 SYSTEM IMPLEMENTATION OVERVIEW</w:t>
      </w:r>
      <w:bookmarkEnd w:id="27"/>
    </w:p>
    <w:p w:rsidR="00C93D0E" w:rsidRDefault="00057399">
      <w:pPr>
        <w:spacing w:after="120"/>
        <w:ind w:firstLine="504"/>
        <w:jc w:val="both"/>
      </w:pPr>
      <w:r>
        <w:t>TravelElite was implemented as a full-stack web application. The frontend provides the user-facing pages and components, while the backend handles API requests, external service communication, authentication, and database operations. The project is designed to run locally during development and demonstration unless deployment is added later.</w:t>
      </w:r>
    </w:p>
    <w:p w:rsidR="00C93D0E" w:rsidRDefault="00057399">
      <w:pPr>
        <w:spacing w:after="120"/>
        <w:ind w:firstLine="504"/>
        <w:jc w:val="both"/>
      </w:pPr>
      <w:r>
        <w:t>The implementation follows the main user flow of the system: the user starts from the home page, registers or logs in when needed, fills the trip wizard, generates an AI-powered trip plan, views results, swaps options, adds items to the cart, completes a demo checkout, and views reservation history if logged in.</w:t>
      </w:r>
    </w:p>
    <w:p w:rsidR="00C93D0E" w:rsidRDefault="00057399">
      <w:pPr>
        <w:pStyle w:val="Heading2"/>
        <w:spacing w:before="160" w:after="120"/>
      </w:pPr>
      <w:bookmarkStart w:id="28" w:name="_Toc232089223"/>
      <w:r>
        <w:rPr>
          <w:rFonts w:ascii="Times New Roman" w:hAnsi="Times New Roman"/>
        </w:rPr>
        <w:t>4.3 FRONTEND IMPLEMENTATION</w:t>
      </w:r>
      <w:bookmarkEnd w:id="28"/>
    </w:p>
    <w:p w:rsidR="00C93D0E" w:rsidRDefault="00057399">
      <w:pPr>
        <w:spacing w:after="120"/>
        <w:ind w:firstLine="504"/>
        <w:jc w:val="both"/>
      </w:pPr>
      <w:r>
        <w:t>The frontend is implemented using Next.js, React, and TypeScript. Next.js provides the page structure and routing, while React components are used to build reusable interface sections such as wizard steps, result cards, navigation tabs, hotel cards, flight cards, cart items, checkout forms, and reservation history cards.</w:t>
      </w:r>
    </w:p>
    <w:p w:rsidR="00C93D0E" w:rsidRDefault="00057399">
      <w:pPr>
        <w:spacing w:after="120"/>
        <w:ind w:firstLine="504"/>
        <w:jc w:val="both"/>
      </w:pPr>
      <w:r>
        <w:t>Tailwind CSS is used to style the application with responsive layouts, spacing, colors, and modern UI design. shadcn/ui components support consistent forms, buttons, cards, dialogs, tabs, and other interface elements. Lucide icons are used to improve visual clarity throughout the website.</w:t>
      </w:r>
    </w:p>
    <w:p w:rsidR="00C93D0E" w:rsidRDefault="00057399">
      <w:pPr>
        <w:spacing w:after="120"/>
        <w:ind w:firstLine="504"/>
        <w:jc w:val="both"/>
      </w:pPr>
      <w:r>
        <w:t>The trip wizard is one of the most important frontend features. It collects the user’s destination, dates, people count, budget, and vibe before presenting a review step. This improves usability because the user can complete the planning process step by step instead of entering all information on one large form.</w:t>
      </w:r>
    </w:p>
    <w:p w:rsidR="00C93D0E" w:rsidRDefault="00057399">
      <w:pPr>
        <w:pStyle w:val="Heading2"/>
        <w:spacing w:before="160" w:after="120"/>
      </w:pPr>
      <w:bookmarkStart w:id="29" w:name="_Toc232089224"/>
      <w:r>
        <w:rPr>
          <w:rFonts w:ascii="Times New Roman" w:hAnsi="Times New Roman"/>
        </w:rPr>
        <w:t>4.4 BACKEND/API IMPLEMENTATION</w:t>
      </w:r>
      <w:bookmarkEnd w:id="29"/>
    </w:p>
    <w:p w:rsidR="00C93D0E" w:rsidRDefault="00057399">
      <w:pPr>
        <w:spacing w:after="120"/>
        <w:ind w:firstLine="504"/>
        <w:jc w:val="both"/>
      </w:pPr>
      <w:r>
        <w:t>The backend is implemented using Node.js and Express. It provides API endpoints for communication between the frontend and the system services. These endpoints may include authentication routes, trip generation routes, flight search routes, hotel search routes, checkout routes, and reservation history routes. The exact route names should be confirmed from the final source code before submission.</w:t>
      </w:r>
    </w:p>
    <w:p w:rsidR="00C93D0E" w:rsidRDefault="00057399">
      <w:pPr>
        <w:spacing w:after="120"/>
        <w:ind w:firstLine="504"/>
        <w:jc w:val="both"/>
      </w:pPr>
      <w:r>
        <w:lastRenderedPageBreak/>
        <w:t>The backend is responsible for receiving requests from the frontend, validating or processing input, communicating with SQL Server, calling Gemini API for AI recommendations, calling SerpAPI for travel data, and returning structured responses to the frontend. This separation makes the system easier to maintain and allows sensitive API keys and database logic to remain on the server side.</w:t>
      </w:r>
    </w:p>
    <w:p w:rsidR="00C93D0E" w:rsidRDefault="00057399">
      <w:pPr>
        <w:pStyle w:val="Heading2"/>
        <w:spacing w:before="160" w:after="120"/>
      </w:pPr>
      <w:bookmarkStart w:id="30" w:name="_Toc232089225"/>
      <w:r>
        <w:rPr>
          <w:rFonts w:ascii="Times New Roman" w:hAnsi="Times New Roman"/>
        </w:rPr>
        <w:t>4.5 DATABASE IMPLEMENTATION</w:t>
      </w:r>
      <w:bookmarkEnd w:id="30"/>
    </w:p>
    <w:p w:rsidR="00C93D0E" w:rsidRDefault="00057399">
      <w:pPr>
        <w:spacing w:after="120"/>
        <w:ind w:firstLine="504"/>
        <w:jc w:val="both"/>
      </w:pPr>
      <w:r>
        <w:t>The database is implemented using Microsoft SQL Server and managed through SQL Server Management Studio. The database stores persistent data required by account-based features, especially user accounts and saved reservation history. Any exact table names, fields, constraints, and relationships should be taken from the final database schema.</w:t>
      </w:r>
    </w:p>
    <w:p w:rsidR="00C93D0E" w:rsidRDefault="00057399">
      <w:pPr>
        <w:spacing w:after="120"/>
        <w:ind w:firstLine="504"/>
        <w:jc w:val="both"/>
      </w:pPr>
      <w:r>
        <w:t>The reservation history feature depends on the database because it must store completed demo reservation records for logged-in users. This allows the system to display previous demo bookings in a personal account area. Since the checkout is simulated, the saved reservations represent academic demonstration records and not real bookings with airlines or hotels.</w:t>
      </w:r>
    </w:p>
    <w:p w:rsidR="00C93D0E" w:rsidRDefault="00057399">
      <w:pPr>
        <w:pStyle w:val="Heading2"/>
        <w:spacing w:before="160" w:after="120"/>
      </w:pPr>
      <w:bookmarkStart w:id="31" w:name="_Toc232089226"/>
      <w:r>
        <w:rPr>
          <w:rFonts w:ascii="Times New Roman" w:hAnsi="Times New Roman"/>
        </w:rPr>
        <w:t>4.6 AI INTEGRATION</w:t>
      </w:r>
      <w:bookmarkEnd w:id="31"/>
    </w:p>
    <w:p w:rsidR="00C93D0E" w:rsidRDefault="00057399">
      <w:pPr>
        <w:spacing w:after="120"/>
        <w:ind w:firstLine="504"/>
        <w:jc w:val="both"/>
      </w:pPr>
      <w:r>
        <w:t>Google Gemini API is integrated to generate personalized travel planning recommendations. The system sends the user preferences collected from the trip wizard to the backend, and the backend prepares the AI request. The AI response is used to generate a trip recommendation that matches the user’s selected destination, dates, budget, travelers, and travel vibe.</w:t>
      </w:r>
    </w:p>
    <w:p w:rsidR="00C93D0E" w:rsidRDefault="00057399">
      <w:pPr>
        <w:spacing w:after="120"/>
        <w:ind w:firstLine="504"/>
        <w:jc w:val="both"/>
      </w:pPr>
      <w:r>
        <w:t>The AI integration is used to support recommendation and explanation. It should not be described as a real booking engine. The system may use AI to suggest a suitable plan, summarize options, and create budget-aware recommendations, but final travel data and availability depend on the connected travel data sources.</w:t>
      </w:r>
    </w:p>
    <w:p w:rsidR="00C93D0E" w:rsidRDefault="00057399">
      <w:pPr>
        <w:pStyle w:val="Heading2"/>
        <w:spacing w:before="160" w:after="120"/>
      </w:pPr>
      <w:bookmarkStart w:id="32" w:name="_Toc232089227"/>
      <w:r>
        <w:rPr>
          <w:rFonts w:ascii="Times New Roman" w:hAnsi="Times New Roman"/>
        </w:rPr>
        <w:t>4.7 TRAVEL API INTEGRATION</w:t>
      </w:r>
      <w:bookmarkEnd w:id="32"/>
    </w:p>
    <w:p w:rsidR="00C93D0E" w:rsidRDefault="00057399">
      <w:pPr>
        <w:spacing w:after="120"/>
        <w:ind w:firstLine="504"/>
        <w:jc w:val="both"/>
      </w:pPr>
      <w:r>
        <w:t>SerpAPI is used as the travel data integration provider for Google Flights and Google Hotels. Through this integration, the system can retrieve flight and hotel information related to the user’s trip preferences. The returned data can then be displayed in the flights and hotels sections of the result page.</w:t>
      </w:r>
    </w:p>
    <w:p w:rsidR="00C93D0E" w:rsidRDefault="00057399">
      <w:pPr>
        <w:spacing w:after="120"/>
        <w:ind w:firstLine="504"/>
        <w:jc w:val="both"/>
      </w:pPr>
      <w:r>
        <w:t>The system should clearly handle cases where external travel data is unavailable, incomplete, or delayed. Since third-party API results can change based on time, availability, destination, query parameters, and provider limitations, the website should display fallback messages when results cannot be shown.</w:t>
      </w:r>
    </w:p>
    <w:p w:rsidR="00C93D0E" w:rsidRDefault="00057399">
      <w:pPr>
        <w:pStyle w:val="Heading2"/>
        <w:spacing w:before="160" w:after="120"/>
      </w:pPr>
      <w:bookmarkStart w:id="33" w:name="_Toc232089228"/>
      <w:r>
        <w:rPr>
          <w:rFonts w:ascii="Times New Roman" w:hAnsi="Times New Roman"/>
        </w:rPr>
        <w:lastRenderedPageBreak/>
        <w:t>4.8 AUTHENTICATION IMPLEMENTATION</w:t>
      </w:r>
      <w:bookmarkEnd w:id="33"/>
    </w:p>
    <w:p w:rsidR="00C93D0E" w:rsidRDefault="00057399">
      <w:pPr>
        <w:spacing w:after="120"/>
        <w:ind w:firstLine="504"/>
        <w:jc w:val="both"/>
      </w:pPr>
      <w:r>
        <w:t>Authentication is implemented using JWT. Registered users can log in and access protected features such as reservation history. The backend should verify the JWT token before allowing access to protected routes. This prevents unauthorized users from viewing or modifying another user’s saved data.</w:t>
      </w:r>
    </w:p>
    <w:p w:rsidR="00C93D0E" w:rsidRDefault="00057399">
      <w:pPr>
        <w:spacing w:after="120"/>
        <w:ind w:firstLine="504"/>
        <w:jc w:val="both"/>
      </w:pPr>
      <w:r>
        <w:t>The registration and login pages are important parts of the user account flow. The system should validate required fields, show clear error messages for invalid input, and redirect users correctly after successful authentication.</w:t>
      </w:r>
    </w:p>
    <w:p w:rsidR="00C93D0E" w:rsidRDefault="00057399">
      <w:pPr>
        <w:pStyle w:val="Heading2"/>
        <w:spacing w:before="160" w:after="120"/>
      </w:pPr>
      <w:bookmarkStart w:id="34" w:name="_Toc232089229"/>
      <w:r>
        <w:rPr>
          <w:rFonts w:ascii="Times New Roman" w:hAnsi="Times New Roman"/>
        </w:rPr>
        <w:t>4.9 CART AND DEMO CHECKOUT IMPLEMENTATION</w:t>
      </w:r>
      <w:bookmarkEnd w:id="34"/>
    </w:p>
    <w:p w:rsidR="00C93D0E" w:rsidRDefault="00057399">
      <w:pPr>
        <w:spacing w:after="120"/>
        <w:ind w:firstLine="504"/>
        <w:jc w:val="both"/>
      </w:pPr>
      <w:r>
        <w:t>The cart feature allows users to review selected trip options before checkout. The cart may include the selected flight, hotel, transport information, and places or activities depending on the final implementation. The purpose of the cart is to make the trip selection clear before the user proceeds to the demo checkout.</w:t>
      </w:r>
    </w:p>
    <w:p w:rsidR="00C93D0E" w:rsidRDefault="00057399">
      <w:pPr>
        <w:spacing w:after="120"/>
        <w:ind w:firstLine="504"/>
        <w:jc w:val="both"/>
      </w:pPr>
      <w:r>
        <w:t>The checkout feature is a simulated checkout only. It is implemented to demonstrate the flow of a booking system, but it does not process real payments and does not create real bookings with airlines, hotels, or other providers. This limitation must be stated clearly in the interface, report, and presentation.</w:t>
      </w:r>
    </w:p>
    <w:p w:rsidR="00C93D0E" w:rsidRDefault="00057399">
      <w:pPr>
        <w:pStyle w:val="Heading2"/>
        <w:spacing w:before="160" w:after="120"/>
      </w:pPr>
      <w:bookmarkStart w:id="35" w:name="_Toc232089230"/>
      <w:r>
        <w:rPr>
          <w:rFonts w:ascii="Times New Roman" w:hAnsi="Times New Roman"/>
        </w:rPr>
        <w:t>4.10 RESERVATION HISTORY IMPLEMENTATION</w:t>
      </w:r>
      <w:bookmarkEnd w:id="35"/>
    </w:p>
    <w:p w:rsidR="00C93D0E" w:rsidRDefault="00057399">
      <w:pPr>
        <w:spacing w:after="120"/>
        <w:ind w:firstLine="504"/>
        <w:jc w:val="both"/>
      </w:pPr>
      <w:r>
        <w:t>Reservation history is available for logged-in users. After completing the demo checkout, the system can save the selected trip information to the database and link it to the authenticated user account. The reservation history page then retrieves and displays these saved demo reservations.</w:t>
      </w:r>
    </w:p>
    <w:p w:rsidR="00C93D0E" w:rsidRDefault="00057399">
      <w:pPr>
        <w:spacing w:after="120"/>
        <w:ind w:firstLine="504"/>
        <w:jc w:val="both"/>
      </w:pPr>
      <w:r>
        <w:t>This feature demonstrates how a travel platform can maintain a personal account history. However, because the checkout is simulated, the records represent saved demo reservations rather than confirmed real-world reservations.</w:t>
      </w:r>
    </w:p>
    <w:p w:rsidR="00C93D0E" w:rsidRDefault="00057399">
      <w:pPr>
        <w:pStyle w:val="Heading2"/>
        <w:spacing w:before="160" w:after="120"/>
      </w:pPr>
      <w:bookmarkStart w:id="36" w:name="_Toc232089231"/>
      <w:r>
        <w:rPr>
          <w:rFonts w:ascii="Times New Roman" w:hAnsi="Times New Roman"/>
        </w:rPr>
        <w:t>4.11 SCREENSHOTS AND FIGURE PLACEHOLDERS</w:t>
      </w:r>
      <w:bookmarkEnd w:id="36"/>
    </w:p>
    <w:p w:rsidR="00C93D0E" w:rsidRDefault="00057399">
      <w:pPr>
        <w:spacing w:after="120"/>
        <w:jc w:val="both"/>
      </w:pPr>
      <w:r>
        <w:t>The following placeholders should be replaced with actual screenshots from the completed TravelElite website before final submission. Each figure should be captured from the real running system and inserted in the correct location.</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main landing page of the TravelElite website.</w:t>
            </w:r>
          </w:p>
        </w:tc>
      </w:tr>
    </w:tbl>
    <w:p w:rsidR="00C93D0E" w:rsidRDefault="00057399">
      <w:pPr>
        <w:spacing w:before="60"/>
        <w:jc w:val="center"/>
      </w:pPr>
      <w:r>
        <w:rPr>
          <w:sz w:val="22"/>
        </w:rPr>
        <w:t>Figure 1: TravelElite Home Page Screenshot</w:t>
      </w:r>
    </w:p>
    <w:p w:rsidR="00C93D0E" w:rsidRDefault="00057399">
      <w:r>
        <w:br/>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lastRenderedPageBreak/>
              <w:t>[Missing information: insert actual screenshot or diagram here]</w:t>
            </w:r>
          </w:p>
          <w:p w:rsidR="00C93D0E" w:rsidRDefault="00057399">
            <w:pPr>
              <w:keepLines/>
              <w:spacing w:before="120" w:after="120"/>
              <w:jc w:val="center"/>
            </w:pPr>
            <w:r>
              <w:rPr>
                <w:i/>
                <w:sz w:val="20"/>
              </w:rPr>
              <w:t>This figure should show the login form used by registered users.</w:t>
            </w:r>
          </w:p>
        </w:tc>
      </w:tr>
    </w:tbl>
    <w:p w:rsidR="00C93D0E" w:rsidRDefault="00057399">
      <w:pPr>
        <w:spacing w:before="60"/>
        <w:jc w:val="center"/>
      </w:pPr>
      <w:r>
        <w:rPr>
          <w:sz w:val="22"/>
        </w:rPr>
        <w:t>Figure 2: Login Page Screenshot</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registration page used to create a new account.</w:t>
            </w:r>
          </w:p>
        </w:tc>
      </w:tr>
    </w:tbl>
    <w:p w:rsidR="00C93D0E" w:rsidRDefault="00057399">
      <w:pPr>
        <w:spacing w:before="60"/>
        <w:jc w:val="center"/>
      </w:pPr>
      <w:r>
        <w:rPr>
          <w:sz w:val="22"/>
        </w:rPr>
        <w:t>Figure 3: Register Page Screenshot</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first wizard step where the user selects or enters the destination.</w:t>
            </w:r>
          </w:p>
        </w:tc>
      </w:tr>
    </w:tbl>
    <w:p w:rsidR="00C93D0E" w:rsidRDefault="00057399">
      <w:pPr>
        <w:spacing w:before="60"/>
        <w:jc w:val="center"/>
      </w:pPr>
      <w:r>
        <w:rPr>
          <w:sz w:val="22"/>
        </w:rPr>
        <w:t>Figure 4: Trip Wizard Destination Step</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date selection step for the trip.</w:t>
            </w:r>
          </w:p>
        </w:tc>
      </w:tr>
    </w:tbl>
    <w:p w:rsidR="00C93D0E" w:rsidRDefault="00057399">
      <w:pPr>
        <w:spacing w:before="60"/>
        <w:jc w:val="center"/>
      </w:pPr>
      <w:r>
        <w:rPr>
          <w:sz w:val="22"/>
        </w:rPr>
        <w:t>Figure 5: Trip Wizard Dates Step</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budget step, including fixed or detailed budget options if implemented.</w:t>
            </w:r>
          </w:p>
        </w:tc>
      </w:tr>
    </w:tbl>
    <w:p w:rsidR="00C93D0E" w:rsidRDefault="00057399">
      <w:pPr>
        <w:spacing w:before="60"/>
        <w:jc w:val="center"/>
      </w:pPr>
      <w:r>
        <w:rPr>
          <w:sz w:val="22"/>
        </w:rPr>
        <w:t>Figure 6: Trip Wizard Budget Step</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travel vibe selection step.</w:t>
            </w:r>
          </w:p>
        </w:tc>
      </w:tr>
    </w:tbl>
    <w:p w:rsidR="00C93D0E" w:rsidRDefault="00057399">
      <w:pPr>
        <w:spacing w:before="60"/>
        <w:jc w:val="center"/>
      </w:pPr>
      <w:r>
        <w:rPr>
          <w:sz w:val="22"/>
        </w:rPr>
        <w:t>Figure 7: Trip Wizard Vibe Step</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loading or processing screen while the AI trip plan is being generated.</w:t>
            </w:r>
          </w:p>
        </w:tc>
      </w:tr>
    </w:tbl>
    <w:p w:rsidR="00C93D0E" w:rsidRDefault="00057399">
      <w:pPr>
        <w:spacing w:before="60"/>
        <w:jc w:val="center"/>
      </w:pPr>
      <w:r>
        <w:rPr>
          <w:sz w:val="22"/>
        </w:rPr>
        <w:t>Figure 8: AI Trip Generation Loading Screen</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result overview with the AI-selected trip summary.</w:t>
            </w:r>
          </w:p>
        </w:tc>
      </w:tr>
    </w:tbl>
    <w:p w:rsidR="00C93D0E" w:rsidRDefault="00057399">
      <w:pPr>
        <w:spacing w:before="60"/>
        <w:jc w:val="center"/>
      </w:pPr>
      <w:r>
        <w:rPr>
          <w:sz w:val="22"/>
        </w:rPr>
        <w:t>Figure 9: Trip Results Overview Page</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available flight results and selected flight information.</w:t>
            </w:r>
          </w:p>
        </w:tc>
      </w:tr>
    </w:tbl>
    <w:p w:rsidR="00C93D0E" w:rsidRDefault="00057399">
      <w:pPr>
        <w:spacing w:before="60"/>
        <w:jc w:val="center"/>
      </w:pPr>
      <w:r>
        <w:rPr>
          <w:sz w:val="22"/>
        </w:rPr>
        <w:lastRenderedPageBreak/>
        <w:t>Figure 10: Flights Results Tab</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hotel options and selected hotel information.</w:t>
            </w:r>
          </w:p>
        </w:tc>
      </w:tr>
    </w:tbl>
    <w:p w:rsidR="00C93D0E" w:rsidRDefault="00057399">
      <w:pPr>
        <w:spacing w:before="60"/>
        <w:jc w:val="center"/>
      </w:pPr>
      <w:r>
        <w:rPr>
          <w:sz w:val="22"/>
        </w:rPr>
        <w:t>Figure 11: Hotels Results Tab</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transport suggestions for the selected destination.</w:t>
            </w:r>
          </w:p>
        </w:tc>
      </w:tr>
    </w:tbl>
    <w:p w:rsidR="00C93D0E" w:rsidRDefault="00057399">
      <w:pPr>
        <w:spacing w:before="60"/>
        <w:jc w:val="center"/>
      </w:pPr>
      <w:r>
        <w:rPr>
          <w:sz w:val="22"/>
        </w:rPr>
        <w:t>Figure 12: Transport Suggestions Tab</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suggested places to visit.</w:t>
            </w:r>
          </w:p>
        </w:tc>
      </w:tr>
    </w:tbl>
    <w:p w:rsidR="00C93D0E" w:rsidRDefault="00057399">
      <w:pPr>
        <w:spacing w:before="60"/>
        <w:jc w:val="center"/>
      </w:pPr>
      <w:r>
        <w:rPr>
          <w:sz w:val="22"/>
        </w:rPr>
        <w:t>Figure 13: Places Suggestions Tab</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how the user can replace an AI-selected flight or hotel with another option.</w:t>
            </w:r>
          </w:p>
        </w:tc>
      </w:tr>
    </w:tbl>
    <w:p w:rsidR="00C93D0E" w:rsidRDefault="00057399">
      <w:pPr>
        <w:spacing w:before="60"/>
        <w:jc w:val="center"/>
      </w:pPr>
      <w:r>
        <w:rPr>
          <w:sz w:val="22"/>
        </w:rPr>
        <w:t>Figure 14: Swap Option Feature</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selected trip items before checkout.</w:t>
            </w:r>
          </w:p>
        </w:tc>
      </w:tr>
    </w:tbl>
    <w:p w:rsidR="00C93D0E" w:rsidRDefault="00057399">
      <w:pPr>
        <w:spacing w:before="60"/>
        <w:jc w:val="center"/>
      </w:pPr>
      <w:r>
        <w:rPr>
          <w:sz w:val="22"/>
        </w:rPr>
        <w:t>Figure 15: Cart Page</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simulated checkout form and selected items summary.</w:t>
            </w:r>
          </w:p>
        </w:tc>
      </w:tr>
    </w:tbl>
    <w:p w:rsidR="00C93D0E" w:rsidRDefault="00057399">
      <w:pPr>
        <w:spacing w:before="60"/>
        <w:jc w:val="center"/>
      </w:pPr>
      <w:r>
        <w:rPr>
          <w:sz w:val="22"/>
        </w:rPr>
        <w:t>Figure 16: Demo Checkout Page</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success page after simulated checkout.</w:t>
            </w:r>
          </w:p>
        </w:tc>
      </w:tr>
    </w:tbl>
    <w:p w:rsidR="00C93D0E" w:rsidRDefault="00057399">
      <w:pPr>
        <w:spacing w:before="60"/>
        <w:jc w:val="center"/>
      </w:pPr>
      <w:r>
        <w:rPr>
          <w:sz w:val="22"/>
        </w:rPr>
        <w:t>Figure 17: Payment Success or Booking Confirmation Page</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saved demo reservations for a logged-in user.</w:t>
            </w:r>
          </w:p>
        </w:tc>
      </w:tr>
    </w:tbl>
    <w:p w:rsidR="00C93D0E" w:rsidRDefault="00057399">
      <w:pPr>
        <w:spacing w:before="60"/>
        <w:jc w:val="center"/>
      </w:pPr>
      <w:r>
        <w:rPr>
          <w:sz w:val="22"/>
        </w:rPr>
        <w:t>Figure 18: Reservation History Page</w:t>
      </w:r>
    </w:p>
    <w:p w:rsidR="00C93D0E" w:rsidRDefault="00057399">
      <w:pPr>
        <w:sectPr>
          <w:headerReference w:type="default" r:id="rId9"/>
          <w:footerReference w:type="default" r:id="rId22"/>
          <w:type w:val="nextPage"/>
          <w:pgSz w:w="11906" w:h="16838"/>
          <w:pgMar w:top="1411" w:right="1411" w:bottom="1411" w:left="2261" w:header="720" w:footer="720" w:gutter="0"/>
          <w:pgNumType w:fmt="decimal"/>
          <w:cols w:space="720"/>
          <w:docGrid w:linePitch="360"/>
        </w:sectPr>
      </w:pPr>
    </w:p>
    <w:p w:rsidR="00C93D0E" w:rsidRDefault="00057399">
      <w:pPr>
        <w:pStyle w:val="Heading1"/>
        <w:spacing w:before="240" w:after="160"/>
      </w:pPr>
      <w:bookmarkStart w:id="37" w:name="_Toc232089232"/>
      <w:r>
        <w:rPr>
          <w:rFonts w:ascii="Times New Roman" w:hAnsi="Times New Roman"/>
        </w:rPr>
        <w:lastRenderedPageBreak/>
        <w:t>Chapter 5: Testing</w:t>
      </w:r>
      <w:bookmarkEnd w:id="37"/>
    </w:p>
    <w:p w:rsidR="00C93D0E" w:rsidRDefault="00057399">
      <w:pPr>
        <w:pStyle w:val="Heading2"/>
        <w:spacing w:before="160" w:after="120"/>
      </w:pPr>
      <w:bookmarkStart w:id="38" w:name="_Toc232089233"/>
      <w:r>
        <w:rPr>
          <w:rFonts w:ascii="Times New Roman" w:hAnsi="Times New Roman"/>
        </w:rPr>
        <w:t>5.1 TESTING METHOD</w:t>
      </w:r>
      <w:bookmarkEnd w:id="38"/>
    </w:p>
    <w:p w:rsidR="00C93D0E" w:rsidRDefault="00057399">
      <w:pPr>
        <w:spacing w:after="120"/>
        <w:ind w:firstLine="504"/>
        <w:jc w:val="both"/>
      </w:pPr>
      <w:r>
        <w:t>Testing is required to verify that the TravelElite system works correctly and handles user actions as expected. The testing process should cover validation testing, functional testing, API testing, authentication testing, demo checkout testing, and reservation history testing.</w:t>
      </w:r>
    </w:p>
    <w:p w:rsidR="00C93D0E" w:rsidRDefault="00057399">
      <w:pPr>
        <w:spacing w:after="120"/>
        <w:ind w:firstLine="504"/>
        <w:jc w:val="both"/>
      </w:pPr>
      <w:r>
        <w:t>Since actual testing evidence has not been provided in this prompt, the testing results in this report are written as placeholders. Before final submission, each test case should be executed on the completed application and supported with screenshots or actual results.</w:t>
      </w:r>
    </w:p>
    <w:p w:rsidR="00C93D0E" w:rsidRDefault="00057399">
      <w:pPr>
        <w:pStyle w:val="Heading2"/>
        <w:spacing w:before="160" w:after="120"/>
      </w:pPr>
      <w:bookmarkStart w:id="39" w:name="_Toc232089234"/>
      <w:r>
        <w:rPr>
          <w:rFonts w:ascii="Times New Roman" w:hAnsi="Times New Roman"/>
        </w:rPr>
        <w:t>5.2 VALIDATION TESTING</w:t>
      </w:r>
      <w:bookmarkEnd w:id="39"/>
    </w:p>
    <w:p w:rsidR="00C93D0E" w:rsidRDefault="00057399">
      <w:pPr>
        <w:spacing w:after="120"/>
        <w:jc w:val="both"/>
      </w:pPr>
      <w:r>
        <w:t>Validation testing checks whether forms prevent incomplete or invalid submissions. This includes registration forms, login forms, trip wizard steps, budget inputs, checkout fields, and any other required input fields. The system should guide the user by showing clear validation messages and preventing invalid submissions.</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an example of a form or wizard step where required fields are missing and the system prevents submission.</w:t>
            </w:r>
          </w:p>
        </w:tc>
      </w:tr>
    </w:tbl>
    <w:p w:rsidR="00C93D0E" w:rsidRDefault="00057399">
      <w:pPr>
        <w:spacing w:before="60"/>
        <w:jc w:val="center"/>
      </w:pPr>
      <w:r>
        <w:rPr>
          <w:sz w:val="22"/>
        </w:rPr>
        <w:t>Figure 24: Required Field Validation Screenshot</w:t>
      </w:r>
    </w:p>
    <w:p w:rsidR="00C93D0E" w:rsidRDefault="00057399">
      <w:pPr>
        <w:pStyle w:val="Heading2"/>
        <w:spacing w:before="160" w:after="120"/>
      </w:pPr>
      <w:bookmarkStart w:id="40" w:name="_Toc232089235"/>
      <w:r>
        <w:rPr>
          <w:rFonts w:ascii="Times New Roman" w:hAnsi="Times New Roman"/>
        </w:rPr>
        <w:t>5.3 FUNCTIONAL TESTING</w:t>
      </w:r>
      <w:bookmarkEnd w:id="40"/>
    </w:p>
    <w:p w:rsidR="00C93D0E" w:rsidRDefault="00057399">
      <w:pPr>
        <w:spacing w:after="120"/>
        <w:jc w:val="both"/>
      </w:pPr>
      <w:r>
        <w:t>Functional testing checks whether the main features work according to the requirements. This includes creating an account, logging in, generating a trip, viewing results, swapping options, adding items to cart, completing demo checkout, and viewing reservation history.</w:t>
      </w:r>
    </w:p>
    <w:p w:rsidR="00C93D0E" w:rsidRDefault="00057399">
      <w:pPr>
        <w:pStyle w:val="Heading2"/>
        <w:spacing w:before="160" w:after="120"/>
      </w:pPr>
      <w:bookmarkStart w:id="41" w:name="_Toc232089236"/>
      <w:r>
        <w:rPr>
          <w:rFonts w:ascii="Times New Roman" w:hAnsi="Times New Roman"/>
        </w:rPr>
        <w:t>5.4 API TESTING</w:t>
      </w:r>
      <w:bookmarkEnd w:id="41"/>
    </w:p>
    <w:p w:rsidR="00C93D0E" w:rsidRDefault="00057399">
      <w:pPr>
        <w:spacing w:after="120"/>
        <w:jc w:val="both"/>
      </w:pPr>
      <w:r>
        <w:t>API testing checks whether backend routes return correct responses and handle errors safely. The trip generation API should process user preferences and return a structured trip result. The flight and hotel APIs should return available results or a clear fallback response when data is unavailable. Reservation APIs should protect user data and return only records belonging to the logged-in user.</w:t>
      </w:r>
    </w:p>
    <w:p w:rsidR="00C93D0E" w:rsidRDefault="00057399">
      <w:pPr>
        <w:pStyle w:val="Heading2"/>
        <w:spacing w:before="160" w:after="120"/>
      </w:pPr>
      <w:bookmarkStart w:id="42" w:name="_Toc232089237"/>
      <w:r>
        <w:rPr>
          <w:rFonts w:ascii="Times New Roman" w:hAnsi="Times New Roman"/>
        </w:rPr>
        <w:t>5.5 AUTHENTICATION TESTING</w:t>
      </w:r>
      <w:bookmarkEnd w:id="42"/>
    </w:p>
    <w:p w:rsidR="00C93D0E" w:rsidRDefault="00057399">
      <w:pPr>
        <w:spacing w:after="120"/>
        <w:jc w:val="both"/>
      </w:pPr>
      <w:r>
        <w:t xml:space="preserve">Authentication testing checks whether JWT-protected features are secure. The system should allow valid users to log in and access protected pages, but it should </w:t>
      </w:r>
      <w:r>
        <w:lastRenderedPageBreak/>
        <w:t>reject invalid credentials and prevent unauthenticated users from viewing reservation history.</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system response when a user enters invalid login credentials.</w:t>
            </w:r>
          </w:p>
        </w:tc>
      </w:tr>
    </w:tbl>
    <w:p w:rsidR="00C93D0E" w:rsidRDefault="00057399">
      <w:pPr>
        <w:spacing w:before="60"/>
        <w:jc w:val="center"/>
      </w:pPr>
      <w:r>
        <w:rPr>
          <w:sz w:val="22"/>
        </w:rPr>
        <w:t>Figure 25: Login Error Testing Screenshot</w:t>
      </w:r>
    </w:p>
    <w:p w:rsidR="00C93D0E" w:rsidRDefault="00057399">
      <w:pPr>
        <w:pStyle w:val="Heading2"/>
        <w:spacing w:before="160" w:after="120"/>
      </w:pPr>
      <w:bookmarkStart w:id="43" w:name="_Toc232089238"/>
      <w:r>
        <w:rPr>
          <w:rFonts w:ascii="Times New Roman" w:hAnsi="Times New Roman"/>
        </w:rPr>
        <w:t>5.6 DEMO CHECKOUT TESTING</w:t>
      </w:r>
      <w:bookmarkEnd w:id="43"/>
    </w:p>
    <w:p w:rsidR="00C93D0E" w:rsidRDefault="00057399">
      <w:pPr>
        <w:spacing w:after="120"/>
        <w:jc w:val="both"/>
      </w:pPr>
      <w:r>
        <w:t>Demo checkout testing checks whether selected trip items can be reviewed in the cart, submitted through the simulated checkout page, and confirmed without processing a real payment. The system should clearly show that the checkout is a demonstration only.</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a successfully generated trip result after completing the trip wizard.</w:t>
            </w:r>
          </w:p>
        </w:tc>
      </w:tr>
    </w:tbl>
    <w:p w:rsidR="00C93D0E" w:rsidRDefault="00057399">
      <w:pPr>
        <w:spacing w:before="60"/>
        <w:jc w:val="center"/>
      </w:pPr>
      <w:r>
        <w:rPr>
          <w:sz w:val="22"/>
        </w:rPr>
        <w:t>Figure 26: Successful Trip Generation Testing Screenshot</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successful completion of the simulated checkout process.</w:t>
            </w:r>
          </w:p>
        </w:tc>
      </w:tr>
    </w:tbl>
    <w:p w:rsidR="00C93D0E" w:rsidRDefault="00057399">
      <w:pPr>
        <w:spacing w:before="60"/>
        <w:jc w:val="center"/>
      </w:pPr>
      <w:r>
        <w:rPr>
          <w:sz w:val="22"/>
        </w:rPr>
        <w:t>Figure 27: Demo Checkout Testing Screenshot</w:t>
      </w:r>
    </w:p>
    <w:tbl>
      <w:tblPr>
        <w:tblW w:w="0" w:type="auto"/>
        <w:jc w:val="center"/>
        <w:tblLook w:val="04A0" w:firstRow="1" w:lastRow="0" w:firstColumn="1" w:lastColumn="0" w:noHBand="0" w:noVBand="1"/>
      </w:tblPr>
      <w:tblGrid>
        <w:gridCol w:w="8234"/>
      </w:tblGrid>
      <w:tr w:rsidR="00C93D0E">
        <w:trPr>
          <w:cantSplit/>
          <w:jc w:val="center"/>
        </w:trPr>
        <w:tc>
          <w:tcPr>
            <w:tcW w:w="8234" w:type="dxa"/>
            <w:tcBorders>
              <w:top w:val="single" w:sz="8" w:space="0" w:color="A6A6A6"/>
              <w:left w:val="single" w:sz="8" w:space="0" w:color="A6A6A6"/>
              <w:bottom w:val="single" w:sz="8" w:space="0" w:color="A6A6A6"/>
              <w:right w:val="single" w:sz="8" w:space="0" w:color="A6A6A6"/>
            </w:tcBorders>
            <w:shd w:val="clear" w:color="auto" w:fill="F2F2F2"/>
            <w:vAlign w:val="center"/>
          </w:tcPr>
          <w:p w:rsidR="00C93D0E" w:rsidRDefault="00057399">
            <w:pPr>
              <w:keepLines/>
              <w:spacing w:before="120" w:after="120"/>
              <w:jc w:val="center"/>
            </w:pPr>
            <w:r>
              <w:rPr>
                <w:b/>
                <w:sz w:val="22"/>
              </w:rPr>
              <w:t>[Missing information: insert actual screenshot or diagram here]</w:t>
            </w:r>
          </w:p>
          <w:p w:rsidR="00C93D0E" w:rsidRDefault="00057399">
            <w:pPr>
              <w:keepLines/>
              <w:spacing w:before="120" w:after="120"/>
              <w:jc w:val="center"/>
            </w:pPr>
            <w:r>
              <w:rPr>
                <w:i/>
                <w:sz w:val="20"/>
              </w:rPr>
              <w:t>This figure should show the saved demo reservation in the reservation history page after checkout.</w:t>
            </w:r>
          </w:p>
        </w:tc>
      </w:tr>
    </w:tbl>
    <w:p w:rsidR="00C93D0E" w:rsidRDefault="00057399">
      <w:pPr>
        <w:spacing w:before="60"/>
        <w:jc w:val="center"/>
      </w:pPr>
      <w:r>
        <w:rPr>
          <w:sz w:val="22"/>
        </w:rPr>
        <w:t>Figure 28: Reservation History Testing Screenshot</w:t>
      </w:r>
    </w:p>
    <w:p w:rsidR="00C93D0E" w:rsidRDefault="00057399">
      <w:pPr>
        <w:pStyle w:val="Heading2"/>
        <w:spacing w:before="160" w:after="120"/>
      </w:pPr>
      <w:bookmarkStart w:id="44" w:name="_Toc232089239"/>
      <w:r>
        <w:rPr>
          <w:rFonts w:ascii="Times New Roman" w:hAnsi="Times New Roman"/>
        </w:rPr>
        <w:t>5.7 TEST CASES</w:t>
      </w:r>
      <w:bookmarkEnd w:id="44"/>
    </w:p>
    <w:tbl>
      <w:tblPr>
        <w:tblStyle w:val="TableGrid"/>
        <w:tblW w:w="0" w:type="auto"/>
        <w:jc w:val="center"/>
        <w:tblLook w:val="04A0" w:firstRow="1" w:lastRow="0" w:firstColumn="1" w:lastColumn="0" w:noHBand="0" w:noVBand="1"/>
      </w:tblPr>
      <w:tblGrid>
        <w:gridCol w:w="705"/>
        <w:gridCol w:w="1306"/>
        <w:gridCol w:w="1304"/>
        <w:gridCol w:w="1487"/>
        <w:gridCol w:w="1466"/>
        <w:gridCol w:w="878"/>
        <w:gridCol w:w="1304"/>
      </w:tblGrid>
      <w:tr w:rsidR="00C93D0E">
        <w:trPr>
          <w:jc w:val="center"/>
        </w:trPr>
        <w:tc>
          <w:tcPr>
            <w:tcW w:w="1008" w:type="dxa"/>
            <w:shd w:val="clear" w:color="auto" w:fill="D9EAF7"/>
            <w:vAlign w:val="center"/>
          </w:tcPr>
          <w:p w:rsidR="00C93D0E" w:rsidRDefault="00057399">
            <w:pPr>
              <w:jc w:val="center"/>
            </w:pPr>
            <w:r>
              <w:rPr>
                <w:b/>
                <w:sz w:val="15"/>
              </w:rPr>
              <w:t>Test Case ID</w:t>
            </w:r>
          </w:p>
        </w:tc>
        <w:tc>
          <w:tcPr>
            <w:tcW w:w="2016" w:type="dxa"/>
            <w:shd w:val="clear" w:color="auto" w:fill="D9EAF7"/>
            <w:vAlign w:val="center"/>
          </w:tcPr>
          <w:p w:rsidR="00C93D0E" w:rsidRDefault="00057399">
            <w:pPr>
              <w:jc w:val="center"/>
            </w:pPr>
            <w:r>
              <w:rPr>
                <w:b/>
                <w:sz w:val="15"/>
              </w:rPr>
              <w:t>Test Scenario</w:t>
            </w:r>
          </w:p>
        </w:tc>
        <w:tc>
          <w:tcPr>
            <w:tcW w:w="1872" w:type="dxa"/>
            <w:shd w:val="clear" w:color="auto" w:fill="D9EAF7"/>
            <w:vAlign w:val="center"/>
          </w:tcPr>
          <w:p w:rsidR="00C93D0E" w:rsidRDefault="00057399">
            <w:pPr>
              <w:jc w:val="center"/>
            </w:pPr>
            <w:r>
              <w:rPr>
                <w:b/>
                <w:sz w:val="15"/>
              </w:rPr>
              <w:t>Input</w:t>
            </w:r>
          </w:p>
        </w:tc>
        <w:tc>
          <w:tcPr>
            <w:tcW w:w="2304" w:type="dxa"/>
            <w:shd w:val="clear" w:color="auto" w:fill="D9EAF7"/>
            <w:vAlign w:val="center"/>
          </w:tcPr>
          <w:p w:rsidR="00C93D0E" w:rsidRDefault="00057399">
            <w:pPr>
              <w:jc w:val="center"/>
            </w:pPr>
            <w:r>
              <w:rPr>
                <w:b/>
                <w:sz w:val="15"/>
              </w:rPr>
              <w:t>Expected Result</w:t>
            </w:r>
          </w:p>
        </w:tc>
        <w:tc>
          <w:tcPr>
            <w:tcW w:w="2304" w:type="dxa"/>
            <w:shd w:val="clear" w:color="auto" w:fill="D9EAF7"/>
            <w:vAlign w:val="center"/>
          </w:tcPr>
          <w:p w:rsidR="00C93D0E" w:rsidRDefault="00057399">
            <w:pPr>
              <w:jc w:val="center"/>
            </w:pPr>
            <w:r>
              <w:rPr>
                <w:b/>
                <w:sz w:val="15"/>
              </w:rPr>
              <w:t>Actual Result</w:t>
            </w:r>
          </w:p>
        </w:tc>
        <w:tc>
          <w:tcPr>
            <w:tcW w:w="1008" w:type="dxa"/>
            <w:shd w:val="clear" w:color="auto" w:fill="D9EAF7"/>
            <w:vAlign w:val="center"/>
          </w:tcPr>
          <w:p w:rsidR="00C93D0E" w:rsidRDefault="00057399">
            <w:pPr>
              <w:jc w:val="center"/>
            </w:pPr>
            <w:r>
              <w:rPr>
                <w:b/>
                <w:sz w:val="15"/>
              </w:rPr>
              <w:t>Status</w:t>
            </w:r>
          </w:p>
        </w:tc>
        <w:tc>
          <w:tcPr>
            <w:tcW w:w="1872" w:type="dxa"/>
            <w:shd w:val="clear" w:color="auto" w:fill="D9EAF7"/>
            <w:vAlign w:val="center"/>
          </w:tcPr>
          <w:p w:rsidR="00C93D0E" w:rsidRDefault="00057399">
            <w:pPr>
              <w:jc w:val="center"/>
            </w:pPr>
            <w:r>
              <w:rPr>
                <w:b/>
                <w:sz w:val="15"/>
              </w:rPr>
              <w:t>Notes</w:t>
            </w:r>
          </w:p>
        </w:tc>
      </w:tr>
      <w:tr w:rsidR="00C93D0E">
        <w:trPr>
          <w:jc w:val="center"/>
        </w:trPr>
        <w:tc>
          <w:tcPr>
            <w:tcW w:w="1008" w:type="dxa"/>
          </w:tcPr>
          <w:p w:rsidR="00C93D0E" w:rsidRDefault="00057399">
            <w:r>
              <w:rPr>
                <w:sz w:val="15"/>
              </w:rPr>
              <w:t>TC-01</w:t>
            </w:r>
          </w:p>
        </w:tc>
        <w:tc>
          <w:tcPr>
            <w:tcW w:w="2016" w:type="dxa"/>
          </w:tcPr>
          <w:p w:rsidR="00C93D0E" w:rsidRDefault="00057399">
            <w:r>
              <w:rPr>
                <w:sz w:val="15"/>
              </w:rPr>
              <w:t>Register with valid data</w:t>
            </w:r>
          </w:p>
        </w:tc>
        <w:tc>
          <w:tcPr>
            <w:tcW w:w="1872" w:type="dxa"/>
          </w:tcPr>
          <w:p w:rsidR="00C93D0E" w:rsidRDefault="00057399">
            <w:r>
              <w:rPr>
                <w:sz w:val="15"/>
              </w:rPr>
              <w:t>[Missing information: add actual input]</w:t>
            </w:r>
          </w:p>
        </w:tc>
        <w:tc>
          <w:tcPr>
            <w:tcW w:w="2304" w:type="dxa"/>
          </w:tcPr>
          <w:p w:rsidR="00C93D0E" w:rsidRDefault="00057399">
            <w:r>
              <w:rPr>
                <w:sz w:val="15"/>
              </w:rPr>
              <w:t>A new account is created successfully.</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 if available]</w:t>
            </w:r>
          </w:p>
        </w:tc>
      </w:tr>
      <w:tr w:rsidR="00C93D0E">
        <w:trPr>
          <w:jc w:val="center"/>
        </w:trPr>
        <w:tc>
          <w:tcPr>
            <w:tcW w:w="1008" w:type="dxa"/>
          </w:tcPr>
          <w:p w:rsidR="00C93D0E" w:rsidRDefault="00057399">
            <w:r>
              <w:rPr>
                <w:sz w:val="15"/>
              </w:rPr>
              <w:t>TC-02</w:t>
            </w:r>
          </w:p>
        </w:tc>
        <w:tc>
          <w:tcPr>
            <w:tcW w:w="2016" w:type="dxa"/>
          </w:tcPr>
          <w:p w:rsidR="00C93D0E" w:rsidRDefault="00057399">
            <w:r>
              <w:rPr>
                <w:sz w:val="15"/>
              </w:rPr>
              <w:t>Register with missing required fields</w:t>
            </w:r>
          </w:p>
        </w:tc>
        <w:tc>
          <w:tcPr>
            <w:tcW w:w="1872" w:type="dxa"/>
          </w:tcPr>
          <w:p w:rsidR="00C93D0E" w:rsidRDefault="00057399">
            <w:r>
              <w:rPr>
                <w:sz w:val="15"/>
              </w:rPr>
              <w:t>Empty or incomplete registration form</w:t>
            </w:r>
          </w:p>
        </w:tc>
        <w:tc>
          <w:tcPr>
            <w:tcW w:w="2304" w:type="dxa"/>
          </w:tcPr>
          <w:p w:rsidR="00C93D0E" w:rsidRDefault="00057399">
            <w:r>
              <w:rPr>
                <w:sz w:val="15"/>
              </w:rPr>
              <w:t>The system displays validation messages and prevents submission.</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TC-03</w:t>
            </w:r>
          </w:p>
        </w:tc>
        <w:tc>
          <w:tcPr>
            <w:tcW w:w="2016" w:type="dxa"/>
          </w:tcPr>
          <w:p w:rsidR="00C93D0E" w:rsidRDefault="00057399">
            <w:r>
              <w:rPr>
                <w:sz w:val="15"/>
              </w:rPr>
              <w:t>Login with valid credentials</w:t>
            </w:r>
          </w:p>
        </w:tc>
        <w:tc>
          <w:tcPr>
            <w:tcW w:w="1872" w:type="dxa"/>
          </w:tcPr>
          <w:p w:rsidR="00C93D0E" w:rsidRDefault="00057399">
            <w:r>
              <w:rPr>
                <w:sz w:val="15"/>
              </w:rPr>
              <w:t>[Missing information: add test account]</w:t>
            </w:r>
          </w:p>
        </w:tc>
        <w:tc>
          <w:tcPr>
            <w:tcW w:w="2304" w:type="dxa"/>
          </w:tcPr>
          <w:p w:rsidR="00C93D0E" w:rsidRDefault="00057399">
            <w:r>
              <w:rPr>
                <w:sz w:val="15"/>
              </w:rPr>
              <w:t>The user logs in and can access protected features.</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TC-04</w:t>
            </w:r>
          </w:p>
        </w:tc>
        <w:tc>
          <w:tcPr>
            <w:tcW w:w="2016" w:type="dxa"/>
          </w:tcPr>
          <w:p w:rsidR="00C93D0E" w:rsidRDefault="00057399">
            <w:r>
              <w:rPr>
                <w:sz w:val="15"/>
              </w:rPr>
              <w:t>Login with invalid credentials</w:t>
            </w:r>
          </w:p>
        </w:tc>
        <w:tc>
          <w:tcPr>
            <w:tcW w:w="1872" w:type="dxa"/>
          </w:tcPr>
          <w:p w:rsidR="00C93D0E" w:rsidRDefault="00057399">
            <w:r>
              <w:rPr>
                <w:sz w:val="15"/>
              </w:rPr>
              <w:t>Wrong email or password</w:t>
            </w:r>
          </w:p>
        </w:tc>
        <w:tc>
          <w:tcPr>
            <w:tcW w:w="2304" w:type="dxa"/>
          </w:tcPr>
          <w:p w:rsidR="00C93D0E" w:rsidRDefault="00057399">
            <w:r>
              <w:rPr>
                <w:sz w:val="15"/>
              </w:rPr>
              <w:t>The system displays an error message and denies access.</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TC-05</w:t>
            </w:r>
          </w:p>
        </w:tc>
        <w:tc>
          <w:tcPr>
            <w:tcW w:w="2016" w:type="dxa"/>
          </w:tcPr>
          <w:p w:rsidR="00C93D0E" w:rsidRDefault="00057399">
            <w:r>
              <w:rPr>
                <w:sz w:val="15"/>
              </w:rPr>
              <w:t>Generate trip with complete wizard data</w:t>
            </w:r>
          </w:p>
        </w:tc>
        <w:tc>
          <w:tcPr>
            <w:tcW w:w="1872" w:type="dxa"/>
          </w:tcPr>
          <w:p w:rsidR="00C93D0E" w:rsidRDefault="00057399">
            <w:r>
              <w:rPr>
                <w:sz w:val="15"/>
              </w:rPr>
              <w:t>[Missing information: add selected destination, dates, budget, vibe]</w:t>
            </w:r>
          </w:p>
        </w:tc>
        <w:tc>
          <w:tcPr>
            <w:tcW w:w="2304" w:type="dxa"/>
          </w:tcPr>
          <w:p w:rsidR="00C93D0E" w:rsidRDefault="00057399">
            <w:r>
              <w:rPr>
                <w:sz w:val="15"/>
              </w:rPr>
              <w:t>The system generates a personalized trip plan and opens the result page.</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TC-06</w:t>
            </w:r>
          </w:p>
        </w:tc>
        <w:tc>
          <w:tcPr>
            <w:tcW w:w="2016" w:type="dxa"/>
          </w:tcPr>
          <w:p w:rsidR="00C93D0E" w:rsidRDefault="00057399">
            <w:r>
              <w:rPr>
                <w:sz w:val="15"/>
              </w:rPr>
              <w:t xml:space="preserve">Generate trip </w:t>
            </w:r>
            <w:r>
              <w:rPr>
                <w:sz w:val="15"/>
              </w:rPr>
              <w:lastRenderedPageBreak/>
              <w:t>with missing destination</w:t>
            </w:r>
          </w:p>
        </w:tc>
        <w:tc>
          <w:tcPr>
            <w:tcW w:w="1872" w:type="dxa"/>
          </w:tcPr>
          <w:p w:rsidR="00C93D0E" w:rsidRDefault="00057399">
            <w:r>
              <w:rPr>
                <w:sz w:val="15"/>
              </w:rPr>
              <w:lastRenderedPageBreak/>
              <w:t xml:space="preserve">Destination field </w:t>
            </w:r>
            <w:r>
              <w:rPr>
                <w:sz w:val="15"/>
              </w:rPr>
              <w:lastRenderedPageBreak/>
              <w:t>empty</w:t>
            </w:r>
          </w:p>
        </w:tc>
        <w:tc>
          <w:tcPr>
            <w:tcW w:w="2304" w:type="dxa"/>
          </w:tcPr>
          <w:p w:rsidR="00C93D0E" w:rsidRDefault="00057399">
            <w:r>
              <w:rPr>
                <w:sz w:val="15"/>
              </w:rPr>
              <w:lastRenderedPageBreak/>
              <w:t xml:space="preserve">The system prevents </w:t>
            </w:r>
            <w:r>
              <w:rPr>
                <w:sz w:val="15"/>
              </w:rPr>
              <w:lastRenderedPageBreak/>
              <w:t>progress or displays a validation message.</w:t>
            </w:r>
          </w:p>
        </w:tc>
        <w:tc>
          <w:tcPr>
            <w:tcW w:w="2304" w:type="dxa"/>
          </w:tcPr>
          <w:p w:rsidR="00C93D0E" w:rsidRDefault="00057399">
            <w:r>
              <w:rPr>
                <w:sz w:val="15"/>
              </w:rPr>
              <w:lastRenderedPageBreak/>
              <w:t xml:space="preserve">[Missing </w:t>
            </w:r>
            <w:r>
              <w:rPr>
                <w:sz w:val="15"/>
              </w:rPr>
              <w:lastRenderedPageBreak/>
              <w:t>information: add real testing result]</w:t>
            </w:r>
          </w:p>
        </w:tc>
        <w:tc>
          <w:tcPr>
            <w:tcW w:w="1008" w:type="dxa"/>
          </w:tcPr>
          <w:p w:rsidR="00C93D0E" w:rsidRDefault="00057399">
            <w:r>
              <w:rPr>
                <w:sz w:val="15"/>
              </w:rPr>
              <w:lastRenderedPageBreak/>
              <w:t>[Missing]</w:t>
            </w:r>
          </w:p>
        </w:tc>
        <w:tc>
          <w:tcPr>
            <w:tcW w:w="1872" w:type="dxa"/>
          </w:tcPr>
          <w:p w:rsidR="00C93D0E" w:rsidRDefault="00057399">
            <w:r>
              <w:rPr>
                <w:sz w:val="15"/>
              </w:rPr>
              <w:t xml:space="preserve">[Missing </w:t>
            </w:r>
            <w:r>
              <w:rPr>
                <w:sz w:val="15"/>
              </w:rPr>
              <w:lastRenderedPageBreak/>
              <w:t>information: add screenshot]</w:t>
            </w:r>
          </w:p>
        </w:tc>
      </w:tr>
      <w:tr w:rsidR="00C93D0E">
        <w:trPr>
          <w:jc w:val="center"/>
        </w:trPr>
        <w:tc>
          <w:tcPr>
            <w:tcW w:w="1008" w:type="dxa"/>
          </w:tcPr>
          <w:p w:rsidR="00C93D0E" w:rsidRDefault="00057399">
            <w:r>
              <w:rPr>
                <w:sz w:val="15"/>
              </w:rPr>
              <w:lastRenderedPageBreak/>
              <w:t>TC-07</w:t>
            </w:r>
          </w:p>
        </w:tc>
        <w:tc>
          <w:tcPr>
            <w:tcW w:w="2016" w:type="dxa"/>
          </w:tcPr>
          <w:p w:rsidR="00C93D0E" w:rsidRDefault="00057399">
            <w:r>
              <w:rPr>
                <w:sz w:val="15"/>
              </w:rPr>
              <w:t>View flight results</w:t>
            </w:r>
          </w:p>
        </w:tc>
        <w:tc>
          <w:tcPr>
            <w:tcW w:w="1872" w:type="dxa"/>
          </w:tcPr>
          <w:p w:rsidR="00C93D0E" w:rsidRDefault="00057399">
            <w:r>
              <w:rPr>
                <w:sz w:val="15"/>
              </w:rPr>
              <w:t>[Missing information: add destination and dates]</w:t>
            </w:r>
          </w:p>
        </w:tc>
        <w:tc>
          <w:tcPr>
            <w:tcW w:w="2304" w:type="dxa"/>
          </w:tcPr>
          <w:p w:rsidR="00C93D0E" w:rsidRDefault="00057399">
            <w:r>
              <w:rPr>
                <w:sz w:val="15"/>
              </w:rPr>
              <w:t>Flight results or a clear fallback message are displayed.</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API response evidence]</w:t>
            </w:r>
          </w:p>
        </w:tc>
      </w:tr>
      <w:tr w:rsidR="00C93D0E">
        <w:trPr>
          <w:jc w:val="center"/>
        </w:trPr>
        <w:tc>
          <w:tcPr>
            <w:tcW w:w="1008" w:type="dxa"/>
          </w:tcPr>
          <w:p w:rsidR="00C93D0E" w:rsidRDefault="00057399">
            <w:r>
              <w:rPr>
                <w:sz w:val="15"/>
              </w:rPr>
              <w:t>TC-08</w:t>
            </w:r>
          </w:p>
        </w:tc>
        <w:tc>
          <w:tcPr>
            <w:tcW w:w="2016" w:type="dxa"/>
          </w:tcPr>
          <w:p w:rsidR="00C93D0E" w:rsidRDefault="00057399">
            <w:r>
              <w:rPr>
                <w:sz w:val="15"/>
              </w:rPr>
              <w:t>View hotel results</w:t>
            </w:r>
          </w:p>
        </w:tc>
        <w:tc>
          <w:tcPr>
            <w:tcW w:w="1872" w:type="dxa"/>
          </w:tcPr>
          <w:p w:rsidR="00C93D0E" w:rsidRDefault="00057399">
            <w:r>
              <w:rPr>
                <w:sz w:val="15"/>
              </w:rPr>
              <w:t>[Missing information: add destination and dates]</w:t>
            </w:r>
          </w:p>
        </w:tc>
        <w:tc>
          <w:tcPr>
            <w:tcW w:w="2304" w:type="dxa"/>
          </w:tcPr>
          <w:p w:rsidR="00C93D0E" w:rsidRDefault="00057399">
            <w:r>
              <w:rPr>
                <w:sz w:val="15"/>
              </w:rPr>
              <w:t>Hotel results or a clear fallback message are displayed.</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API response evidence]</w:t>
            </w:r>
          </w:p>
        </w:tc>
      </w:tr>
      <w:tr w:rsidR="00C93D0E">
        <w:trPr>
          <w:jc w:val="center"/>
        </w:trPr>
        <w:tc>
          <w:tcPr>
            <w:tcW w:w="1008" w:type="dxa"/>
          </w:tcPr>
          <w:p w:rsidR="00C93D0E" w:rsidRDefault="00057399">
            <w:r>
              <w:rPr>
                <w:sz w:val="15"/>
              </w:rPr>
              <w:t>TC-09</w:t>
            </w:r>
          </w:p>
        </w:tc>
        <w:tc>
          <w:tcPr>
            <w:tcW w:w="2016" w:type="dxa"/>
          </w:tcPr>
          <w:p w:rsidR="00C93D0E" w:rsidRDefault="00057399">
            <w:r>
              <w:rPr>
                <w:sz w:val="15"/>
              </w:rPr>
              <w:t>Swap selected flight or hotel</w:t>
            </w:r>
          </w:p>
        </w:tc>
        <w:tc>
          <w:tcPr>
            <w:tcW w:w="1872" w:type="dxa"/>
          </w:tcPr>
          <w:p w:rsidR="00C93D0E" w:rsidRDefault="00057399">
            <w:r>
              <w:rPr>
                <w:sz w:val="15"/>
              </w:rPr>
              <w:t>Select alternative option</w:t>
            </w:r>
          </w:p>
        </w:tc>
        <w:tc>
          <w:tcPr>
            <w:tcW w:w="2304" w:type="dxa"/>
          </w:tcPr>
          <w:p w:rsidR="00C93D0E" w:rsidRDefault="00057399">
            <w:r>
              <w:rPr>
                <w:sz w:val="15"/>
              </w:rPr>
              <w:t>The selected trip option is updated in the result overview.</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TC-10</w:t>
            </w:r>
          </w:p>
        </w:tc>
        <w:tc>
          <w:tcPr>
            <w:tcW w:w="2016" w:type="dxa"/>
          </w:tcPr>
          <w:p w:rsidR="00C93D0E" w:rsidRDefault="00057399">
            <w:r>
              <w:rPr>
                <w:sz w:val="15"/>
              </w:rPr>
              <w:t>Add selected trip to cart</w:t>
            </w:r>
          </w:p>
        </w:tc>
        <w:tc>
          <w:tcPr>
            <w:tcW w:w="1872" w:type="dxa"/>
          </w:tcPr>
          <w:p w:rsidR="00C93D0E" w:rsidRDefault="00057399">
            <w:r>
              <w:rPr>
                <w:sz w:val="15"/>
              </w:rPr>
              <w:t>Click add to cart after results</w:t>
            </w:r>
          </w:p>
        </w:tc>
        <w:tc>
          <w:tcPr>
            <w:tcW w:w="2304" w:type="dxa"/>
          </w:tcPr>
          <w:p w:rsidR="00C93D0E" w:rsidRDefault="00057399">
            <w:r>
              <w:rPr>
                <w:sz w:val="15"/>
              </w:rPr>
              <w:t>Selected trip items appear in the cart page.</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TC-11</w:t>
            </w:r>
          </w:p>
        </w:tc>
        <w:tc>
          <w:tcPr>
            <w:tcW w:w="2016" w:type="dxa"/>
          </w:tcPr>
          <w:p w:rsidR="00C93D0E" w:rsidRDefault="00057399">
            <w:r>
              <w:rPr>
                <w:sz w:val="15"/>
              </w:rPr>
              <w:t>Complete demo checkout</w:t>
            </w:r>
          </w:p>
        </w:tc>
        <w:tc>
          <w:tcPr>
            <w:tcW w:w="1872" w:type="dxa"/>
          </w:tcPr>
          <w:p w:rsidR="00C93D0E" w:rsidRDefault="00057399">
            <w:r>
              <w:rPr>
                <w:sz w:val="15"/>
              </w:rPr>
              <w:t>Submit valid demo checkout form</w:t>
            </w:r>
          </w:p>
        </w:tc>
        <w:tc>
          <w:tcPr>
            <w:tcW w:w="2304" w:type="dxa"/>
          </w:tcPr>
          <w:p w:rsidR="00C93D0E" w:rsidRDefault="00057399">
            <w:r>
              <w:rPr>
                <w:sz w:val="15"/>
              </w:rPr>
              <w:t>A demo success or booking confirmation page is displayed.</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Must not process real payment.</w:t>
            </w:r>
          </w:p>
        </w:tc>
      </w:tr>
      <w:tr w:rsidR="00C93D0E">
        <w:trPr>
          <w:jc w:val="center"/>
        </w:trPr>
        <w:tc>
          <w:tcPr>
            <w:tcW w:w="1008" w:type="dxa"/>
          </w:tcPr>
          <w:p w:rsidR="00C93D0E" w:rsidRDefault="00057399">
            <w:r>
              <w:rPr>
                <w:sz w:val="15"/>
              </w:rPr>
              <w:t>TC-12</w:t>
            </w:r>
          </w:p>
        </w:tc>
        <w:tc>
          <w:tcPr>
            <w:tcW w:w="2016" w:type="dxa"/>
          </w:tcPr>
          <w:p w:rsidR="00C93D0E" w:rsidRDefault="00057399">
            <w:r>
              <w:rPr>
                <w:sz w:val="15"/>
              </w:rPr>
              <w:t>View reservation history as logged-in user</w:t>
            </w:r>
          </w:p>
        </w:tc>
        <w:tc>
          <w:tcPr>
            <w:tcW w:w="1872" w:type="dxa"/>
          </w:tcPr>
          <w:p w:rsidR="00C93D0E" w:rsidRDefault="00057399">
            <w:r>
              <w:rPr>
                <w:sz w:val="15"/>
              </w:rPr>
              <w:t>Open reservation history page</w:t>
            </w:r>
          </w:p>
        </w:tc>
        <w:tc>
          <w:tcPr>
            <w:tcW w:w="2304" w:type="dxa"/>
          </w:tcPr>
          <w:p w:rsidR="00C93D0E" w:rsidRDefault="00057399">
            <w:r>
              <w:rPr>
                <w:sz w:val="15"/>
              </w:rPr>
              <w:t>Saved demo reservations are displayed for the logged-in user.</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r w:rsidR="00C93D0E">
        <w:trPr>
          <w:jc w:val="center"/>
        </w:trPr>
        <w:tc>
          <w:tcPr>
            <w:tcW w:w="1008" w:type="dxa"/>
          </w:tcPr>
          <w:p w:rsidR="00C93D0E" w:rsidRDefault="00057399">
            <w:r>
              <w:rPr>
                <w:sz w:val="15"/>
              </w:rPr>
              <w:t>TC-13</w:t>
            </w:r>
          </w:p>
        </w:tc>
        <w:tc>
          <w:tcPr>
            <w:tcW w:w="2016" w:type="dxa"/>
          </w:tcPr>
          <w:p w:rsidR="00C93D0E" w:rsidRDefault="00057399">
            <w:r>
              <w:rPr>
                <w:sz w:val="15"/>
              </w:rPr>
              <w:t>Access reservation history without login</w:t>
            </w:r>
          </w:p>
        </w:tc>
        <w:tc>
          <w:tcPr>
            <w:tcW w:w="1872" w:type="dxa"/>
          </w:tcPr>
          <w:p w:rsidR="00C93D0E" w:rsidRDefault="00057399">
            <w:r>
              <w:rPr>
                <w:sz w:val="15"/>
              </w:rPr>
              <w:t>Open protected history page while logged out</w:t>
            </w:r>
          </w:p>
        </w:tc>
        <w:tc>
          <w:tcPr>
            <w:tcW w:w="2304" w:type="dxa"/>
          </w:tcPr>
          <w:p w:rsidR="00C93D0E" w:rsidRDefault="00057399">
            <w:r>
              <w:rPr>
                <w:sz w:val="15"/>
              </w:rPr>
              <w:t>The system redirects to login or displays an unauthorized message.</w:t>
            </w:r>
          </w:p>
        </w:tc>
        <w:tc>
          <w:tcPr>
            <w:tcW w:w="2304" w:type="dxa"/>
          </w:tcPr>
          <w:p w:rsidR="00C93D0E" w:rsidRDefault="00057399">
            <w:r>
              <w:rPr>
                <w:sz w:val="15"/>
              </w:rPr>
              <w:t>[Missing information: add real testing result]</w:t>
            </w:r>
          </w:p>
        </w:tc>
        <w:tc>
          <w:tcPr>
            <w:tcW w:w="1008" w:type="dxa"/>
          </w:tcPr>
          <w:p w:rsidR="00C93D0E" w:rsidRDefault="00057399">
            <w:r>
              <w:rPr>
                <w:sz w:val="15"/>
              </w:rPr>
              <w:t>[Missing]</w:t>
            </w:r>
          </w:p>
        </w:tc>
        <w:tc>
          <w:tcPr>
            <w:tcW w:w="1872" w:type="dxa"/>
          </w:tcPr>
          <w:p w:rsidR="00C93D0E" w:rsidRDefault="00057399">
            <w:r>
              <w:rPr>
                <w:sz w:val="15"/>
              </w:rPr>
              <w:t>[Missing information: add screenshot]</w:t>
            </w:r>
          </w:p>
        </w:tc>
      </w:tr>
    </w:tbl>
    <w:p w:rsidR="00C93D0E" w:rsidRDefault="00057399">
      <w:pPr>
        <w:spacing w:before="60"/>
        <w:jc w:val="center"/>
      </w:pPr>
      <w:r>
        <w:rPr>
          <w:sz w:val="22"/>
        </w:rPr>
        <w:t>Table 13: Test Cases</w:t>
      </w:r>
    </w:p>
    <w:p w:rsidR="00C93D0E" w:rsidRDefault="00057399">
      <w:pPr>
        <w:sectPr>
          <w:headerReference w:type="default" r:id="rId9"/>
          <w:footerReference w:type="default" r:id="rId23"/>
          <w:type w:val="nextPage"/>
          <w:pgSz w:w="11906" w:h="16838"/>
          <w:pgMar w:top="1411" w:right="1411" w:bottom="1411" w:left="2261" w:header="720" w:footer="720" w:gutter="0"/>
          <w:pgNumType w:fmt="decimal"/>
          <w:cols w:space="720"/>
          <w:docGrid w:linePitch="360"/>
        </w:sectPr>
      </w:pPr>
    </w:p>
    <w:p w:rsidR="00C93D0E" w:rsidRDefault="00057399">
      <w:pPr>
        <w:pStyle w:val="Heading1"/>
        <w:spacing w:before="240" w:after="160"/>
      </w:pPr>
      <w:bookmarkStart w:id="45" w:name="_Toc232089240"/>
      <w:r>
        <w:rPr>
          <w:rFonts w:ascii="Times New Roman" w:hAnsi="Times New Roman"/>
        </w:rPr>
        <w:lastRenderedPageBreak/>
        <w:t>Chapter 6: Conclusions and Future Works</w:t>
      </w:r>
      <w:bookmarkEnd w:id="45"/>
    </w:p>
    <w:p w:rsidR="00C93D0E" w:rsidRDefault="00057399">
      <w:pPr>
        <w:pStyle w:val="Heading2"/>
        <w:spacing w:before="160" w:after="120"/>
      </w:pPr>
      <w:bookmarkStart w:id="46" w:name="_Toc232089241"/>
      <w:r>
        <w:rPr>
          <w:rFonts w:ascii="Times New Roman" w:hAnsi="Times New Roman"/>
        </w:rPr>
        <w:t>6.1 CONCLUSION</w:t>
      </w:r>
      <w:bookmarkEnd w:id="46"/>
    </w:p>
    <w:p w:rsidR="00C93D0E" w:rsidRDefault="00057399">
      <w:pPr>
        <w:spacing w:after="120"/>
        <w:ind w:firstLine="504"/>
        <w:jc w:val="both"/>
      </w:pPr>
      <w:r>
        <w:t>TravelElite: AI Travel Planning System successfully presents the design and implementation plan for an AI-powered travel planning website that supports users in creating personalized trip plans. The system addresses the problem of fragmented trip planning by combining preference collection, AI-generated recommendations, flight and hotel data integration, transport suggestions, places suggestions, cart functionality, demo checkout, and reservation history.</w:t>
      </w:r>
    </w:p>
    <w:p w:rsidR="00C93D0E" w:rsidRDefault="00057399">
      <w:pPr>
        <w:spacing w:after="120"/>
        <w:ind w:firstLine="504"/>
        <w:jc w:val="both"/>
      </w:pPr>
      <w:r>
        <w:t>The project demonstrates the use of modern full-stack technologies, including Next.js, React, TypeScript, Node.js, Express, Microsoft SQL Server, JWT authentication, Google Gemini API, and SerpAPI. These technologies work together to create a complete academic demonstration of how AI can assist users in planning trips based on their preferences and budget.</w:t>
      </w:r>
    </w:p>
    <w:p w:rsidR="00C93D0E" w:rsidRDefault="00057399">
      <w:pPr>
        <w:spacing w:after="120"/>
        <w:ind w:firstLine="504"/>
        <w:jc w:val="both"/>
      </w:pPr>
      <w:r>
        <w:t>The system is not a real payment or real booking platform in its current version. The checkout is simulated and used only to demonstrate the user flow. This limitation keeps the project realistic and honest while still showing how the platform can be extended in the future to support real payment and booking services.</w:t>
      </w:r>
    </w:p>
    <w:p w:rsidR="00C93D0E" w:rsidRDefault="00057399">
      <w:pPr>
        <w:pStyle w:val="Heading2"/>
        <w:spacing w:before="160" w:after="120"/>
      </w:pPr>
      <w:bookmarkStart w:id="47" w:name="_Toc232089242"/>
      <w:r>
        <w:rPr>
          <w:rFonts w:ascii="Times New Roman" w:hAnsi="Times New Roman"/>
        </w:rPr>
        <w:t>6.2 FUTURE WORK</w:t>
      </w:r>
      <w:bookmarkEnd w:id="47"/>
    </w:p>
    <w:p w:rsidR="00C93D0E" w:rsidRDefault="00057399">
      <w:pPr>
        <w:spacing w:after="120"/>
        <w:ind w:firstLine="504"/>
        <w:jc w:val="both"/>
      </w:pPr>
      <w:r>
        <w:t>Future work can improve TravelElite by adding real payment integration through a verified payment provider. This would allow the platform to move from simulated checkout to real transaction processing after completing the required legal, technical, and provider requirements.</w:t>
      </w:r>
    </w:p>
    <w:p w:rsidR="00C93D0E" w:rsidRDefault="00057399">
      <w:pPr>
        <w:spacing w:after="120"/>
        <w:ind w:firstLine="504"/>
        <w:jc w:val="both"/>
      </w:pPr>
      <w:r>
        <w:t>Another future enhancement is real booking integration with airlines, hotels, and transportation providers. This would allow users to complete actual bookings directly from the platform or through verified provider links. A mobile application can also be developed to provide the same travel planning experience on Android and iOS devices.</w:t>
      </w:r>
    </w:p>
    <w:p w:rsidR="00C93D0E" w:rsidRDefault="00057399" w:rsidP="007603B5">
      <w:pPr>
        <w:spacing w:after="120"/>
        <w:ind w:firstLine="504"/>
        <w:jc w:val="both"/>
      </w:pPr>
      <w:r>
        <w:t>The system can also be improved with support for different currencies, multi-city trip planning, a visa assistant, and destination-specific must-do or must-try recommendations. The visa assistant could help users understand general visa requirements, while must-do and must-try suggestions could recommend important activities, food, culture, and experiences in the selected destination.</w:t>
      </w:r>
    </w:p>
    <w:p w:rsidR="00C93D0E" w:rsidRDefault="00057399" w:rsidP="007603B5">
      <w:pPr>
        <w:spacing w:after="120"/>
        <w:ind w:firstLine="504"/>
        <w:jc w:val="both"/>
      </w:pPr>
      <w:r>
        <w:t xml:space="preserve">Additional improvements </w:t>
      </w:r>
      <w:r w:rsidR="007603B5">
        <w:t xml:space="preserve">may include email confirmation, </w:t>
      </w:r>
      <w:r>
        <w:t>more accurate transport data, stronger personalization based on previous user preferences, and better analytics for saved reservation history.</w:t>
      </w:r>
    </w:p>
    <w:p w:rsidR="00C93D0E" w:rsidRDefault="00057399">
      <w:pPr>
        <w:pStyle w:val="Heading1"/>
        <w:spacing w:before="240" w:after="160"/>
      </w:pPr>
      <w:bookmarkStart w:id="48" w:name="_Toc232089243"/>
      <w:r>
        <w:rPr>
          <w:rFonts w:ascii="Times New Roman" w:hAnsi="Times New Roman"/>
        </w:rPr>
        <w:lastRenderedPageBreak/>
        <w:t>Missing Information Checklist</w:t>
      </w:r>
      <w:bookmarkEnd w:id="48"/>
    </w:p>
    <w:p w:rsidR="00C93D0E" w:rsidRDefault="00057399">
      <w:pPr>
        <w:spacing w:after="120"/>
        <w:jc w:val="both"/>
      </w:pPr>
      <w:r>
        <w:t>The following checklist contains the missing items that must be added or confirmed before final submission. Each item should be completed using real project information, real screenshots, real database details, and real testing evidence.</w:t>
      </w:r>
    </w:p>
    <w:tbl>
      <w:tblPr>
        <w:tblStyle w:val="TableGrid"/>
        <w:tblW w:w="0" w:type="auto"/>
        <w:jc w:val="center"/>
        <w:tblLook w:val="04A0" w:firstRow="1" w:lastRow="0" w:firstColumn="1" w:lastColumn="0" w:noHBand="0" w:noVBand="1"/>
      </w:tblPr>
      <w:tblGrid>
        <w:gridCol w:w="642"/>
        <w:gridCol w:w="2369"/>
        <w:gridCol w:w="3638"/>
        <w:gridCol w:w="1801"/>
      </w:tblGrid>
      <w:tr w:rsidR="00C93D0E" w:rsidTr="00771BB8">
        <w:trPr>
          <w:jc w:val="center"/>
        </w:trPr>
        <w:tc>
          <w:tcPr>
            <w:tcW w:w="642" w:type="dxa"/>
            <w:shd w:val="clear" w:color="auto" w:fill="D9EAF7"/>
            <w:vAlign w:val="center"/>
          </w:tcPr>
          <w:p w:rsidR="00C93D0E" w:rsidRDefault="00057399">
            <w:pPr>
              <w:jc w:val="center"/>
            </w:pPr>
            <w:r>
              <w:rPr>
                <w:b/>
                <w:sz w:val="16"/>
              </w:rPr>
              <w:t>No.</w:t>
            </w:r>
          </w:p>
        </w:tc>
        <w:tc>
          <w:tcPr>
            <w:tcW w:w="2369" w:type="dxa"/>
            <w:shd w:val="clear" w:color="auto" w:fill="D9EAF7"/>
            <w:vAlign w:val="center"/>
          </w:tcPr>
          <w:p w:rsidR="00C93D0E" w:rsidRDefault="00057399">
            <w:pPr>
              <w:jc w:val="center"/>
            </w:pPr>
            <w:r>
              <w:rPr>
                <w:b/>
                <w:sz w:val="16"/>
              </w:rPr>
              <w:t>Missing Item</w:t>
            </w:r>
          </w:p>
        </w:tc>
        <w:tc>
          <w:tcPr>
            <w:tcW w:w="3638" w:type="dxa"/>
            <w:shd w:val="clear" w:color="auto" w:fill="D9EAF7"/>
            <w:vAlign w:val="center"/>
          </w:tcPr>
          <w:p w:rsidR="00C93D0E" w:rsidRDefault="00057399">
            <w:pPr>
              <w:jc w:val="center"/>
            </w:pPr>
            <w:r>
              <w:rPr>
                <w:b/>
                <w:sz w:val="16"/>
              </w:rPr>
              <w:t>Required Action</w:t>
            </w:r>
          </w:p>
        </w:tc>
        <w:tc>
          <w:tcPr>
            <w:tcW w:w="1801" w:type="dxa"/>
            <w:shd w:val="clear" w:color="auto" w:fill="D9EAF7"/>
            <w:vAlign w:val="center"/>
          </w:tcPr>
          <w:p w:rsidR="00C93D0E" w:rsidRDefault="00057399">
            <w:pPr>
              <w:jc w:val="center"/>
            </w:pPr>
            <w:r>
              <w:rPr>
                <w:b/>
                <w:sz w:val="16"/>
              </w:rPr>
              <w:t>Location</w:t>
            </w:r>
          </w:p>
        </w:tc>
      </w:tr>
      <w:tr w:rsidR="00C93D0E" w:rsidTr="00771BB8">
        <w:trPr>
          <w:jc w:val="center"/>
        </w:trPr>
        <w:tc>
          <w:tcPr>
            <w:tcW w:w="642" w:type="dxa"/>
          </w:tcPr>
          <w:p w:rsidR="00C93D0E" w:rsidRDefault="00C93D0E"/>
        </w:tc>
        <w:tc>
          <w:tcPr>
            <w:tcW w:w="2369" w:type="dxa"/>
          </w:tcPr>
          <w:p w:rsidR="00C93D0E" w:rsidRDefault="00C93D0E"/>
        </w:tc>
        <w:tc>
          <w:tcPr>
            <w:tcW w:w="3638" w:type="dxa"/>
          </w:tcPr>
          <w:p w:rsidR="00C93D0E" w:rsidRDefault="00C93D0E"/>
        </w:tc>
        <w:tc>
          <w:tcPr>
            <w:tcW w:w="1801" w:type="dxa"/>
          </w:tcPr>
          <w:p w:rsidR="00C93D0E" w:rsidRDefault="00C93D0E"/>
        </w:tc>
      </w:tr>
      <w:tr w:rsidR="00C93D0E" w:rsidTr="00771BB8">
        <w:trPr>
          <w:jc w:val="center"/>
        </w:trPr>
        <w:tc>
          <w:tcPr>
            <w:tcW w:w="642" w:type="dxa"/>
          </w:tcPr>
          <w:p w:rsidR="00C93D0E" w:rsidRDefault="00057399">
            <w:r>
              <w:rPr>
                <w:sz w:val="16"/>
              </w:rPr>
              <w:t>2</w:t>
            </w:r>
          </w:p>
        </w:tc>
        <w:tc>
          <w:tcPr>
            <w:tcW w:w="2369" w:type="dxa"/>
          </w:tcPr>
          <w:p w:rsidR="00C93D0E" w:rsidRDefault="00057399">
            <w:r>
              <w:rPr>
                <w:sz w:val="16"/>
              </w:rPr>
              <w:t>Student email</w:t>
            </w:r>
          </w:p>
        </w:tc>
        <w:tc>
          <w:tcPr>
            <w:tcW w:w="3638" w:type="dxa"/>
          </w:tcPr>
          <w:p w:rsidR="00C93D0E" w:rsidRDefault="00057399">
            <w:r>
              <w:rPr>
                <w:sz w:val="16"/>
              </w:rPr>
              <w:t>[Missing information: add student email]</w:t>
            </w:r>
          </w:p>
        </w:tc>
        <w:tc>
          <w:tcPr>
            <w:tcW w:w="1801" w:type="dxa"/>
          </w:tcPr>
          <w:p w:rsidR="00C93D0E" w:rsidRDefault="00057399">
            <w:r>
              <w:rPr>
                <w:sz w:val="16"/>
              </w:rPr>
              <w:t>Cover page</w:t>
            </w:r>
          </w:p>
        </w:tc>
      </w:tr>
      <w:tr w:rsidR="00C93D0E" w:rsidTr="00771BB8">
        <w:trPr>
          <w:jc w:val="center"/>
        </w:trPr>
        <w:tc>
          <w:tcPr>
            <w:tcW w:w="642" w:type="dxa"/>
          </w:tcPr>
          <w:p w:rsidR="00C93D0E" w:rsidRDefault="00057399">
            <w:r>
              <w:rPr>
                <w:sz w:val="16"/>
              </w:rPr>
              <w:t>3</w:t>
            </w:r>
          </w:p>
        </w:tc>
        <w:tc>
          <w:tcPr>
            <w:tcW w:w="2369" w:type="dxa"/>
          </w:tcPr>
          <w:p w:rsidR="00C93D0E" w:rsidRDefault="00057399">
            <w:r>
              <w:rPr>
                <w:sz w:val="16"/>
              </w:rPr>
              <w:t>Student phone</w:t>
            </w:r>
          </w:p>
        </w:tc>
        <w:tc>
          <w:tcPr>
            <w:tcW w:w="3638" w:type="dxa"/>
          </w:tcPr>
          <w:p w:rsidR="00C93D0E" w:rsidRDefault="00057399">
            <w:r>
              <w:rPr>
                <w:sz w:val="16"/>
              </w:rPr>
              <w:t>[Missing information: add student phone]</w:t>
            </w:r>
          </w:p>
        </w:tc>
        <w:tc>
          <w:tcPr>
            <w:tcW w:w="1801" w:type="dxa"/>
          </w:tcPr>
          <w:p w:rsidR="00C93D0E" w:rsidRDefault="00057399">
            <w:r>
              <w:rPr>
                <w:sz w:val="16"/>
              </w:rPr>
              <w:t>Cover page</w:t>
            </w:r>
          </w:p>
        </w:tc>
      </w:tr>
      <w:tr w:rsidR="00C93D0E" w:rsidTr="00771BB8">
        <w:trPr>
          <w:jc w:val="center"/>
        </w:trPr>
        <w:tc>
          <w:tcPr>
            <w:tcW w:w="642" w:type="dxa"/>
          </w:tcPr>
          <w:p w:rsidR="00C93D0E" w:rsidRDefault="00C93D0E"/>
        </w:tc>
        <w:tc>
          <w:tcPr>
            <w:tcW w:w="2369" w:type="dxa"/>
          </w:tcPr>
          <w:p w:rsidR="00C93D0E" w:rsidRDefault="00C93D0E"/>
        </w:tc>
        <w:tc>
          <w:tcPr>
            <w:tcW w:w="3638" w:type="dxa"/>
          </w:tcPr>
          <w:p w:rsidR="00C93D0E" w:rsidRDefault="00C93D0E"/>
        </w:tc>
        <w:tc>
          <w:tcPr>
            <w:tcW w:w="1801" w:type="dxa"/>
          </w:tcPr>
          <w:p w:rsidR="00C93D0E" w:rsidRDefault="00C93D0E"/>
        </w:tc>
      </w:tr>
      <w:tr w:rsidR="00C93D0E" w:rsidTr="00771BB8">
        <w:trPr>
          <w:jc w:val="center"/>
        </w:trPr>
        <w:tc>
          <w:tcPr>
            <w:tcW w:w="642" w:type="dxa"/>
          </w:tcPr>
          <w:p w:rsidR="00C93D0E" w:rsidRDefault="00057399">
            <w:bookmarkStart w:id="49" w:name="_GoBack"/>
            <w:bookmarkEnd w:id="49"/>
            <w:r>
              <w:rPr>
                <w:sz w:val="16"/>
              </w:rPr>
              <w:t>8</w:t>
            </w:r>
          </w:p>
        </w:tc>
        <w:tc>
          <w:tcPr>
            <w:tcW w:w="2369" w:type="dxa"/>
          </w:tcPr>
          <w:p w:rsidR="00C93D0E" w:rsidRDefault="00057399">
            <w:r>
              <w:rPr>
                <w:sz w:val="16"/>
              </w:rPr>
              <w:t>Final database schema</w:t>
            </w:r>
          </w:p>
        </w:tc>
        <w:tc>
          <w:tcPr>
            <w:tcW w:w="3638" w:type="dxa"/>
          </w:tcPr>
          <w:p w:rsidR="00C93D0E" w:rsidRDefault="00057399">
            <w:r>
              <w:rPr>
                <w:sz w:val="16"/>
              </w:rPr>
              <w:t>[Missing information: confirm actual table names, fields, primary keys, and relationships]</w:t>
            </w:r>
          </w:p>
        </w:tc>
        <w:tc>
          <w:tcPr>
            <w:tcW w:w="1801" w:type="dxa"/>
          </w:tcPr>
          <w:p w:rsidR="00C93D0E" w:rsidRDefault="00057399">
            <w:r>
              <w:rPr>
                <w:sz w:val="16"/>
              </w:rPr>
              <w:t>Chapter 3</w:t>
            </w:r>
          </w:p>
        </w:tc>
      </w:tr>
      <w:tr w:rsidR="00C93D0E" w:rsidTr="00771BB8">
        <w:trPr>
          <w:jc w:val="center"/>
        </w:trPr>
        <w:tc>
          <w:tcPr>
            <w:tcW w:w="642" w:type="dxa"/>
          </w:tcPr>
          <w:p w:rsidR="00C93D0E" w:rsidRDefault="00057399">
            <w:r>
              <w:rPr>
                <w:sz w:val="16"/>
              </w:rPr>
              <w:t>9</w:t>
            </w:r>
          </w:p>
        </w:tc>
        <w:tc>
          <w:tcPr>
            <w:tcW w:w="2369" w:type="dxa"/>
          </w:tcPr>
          <w:p w:rsidR="00C93D0E" w:rsidRDefault="00057399">
            <w:r>
              <w:rPr>
                <w:sz w:val="16"/>
              </w:rPr>
              <w:t>System architecture diagram</w:t>
            </w:r>
          </w:p>
        </w:tc>
        <w:tc>
          <w:tcPr>
            <w:tcW w:w="3638" w:type="dxa"/>
          </w:tcPr>
          <w:p w:rsidR="00C93D0E" w:rsidRDefault="00057399">
            <w:r>
              <w:rPr>
                <w:sz w:val="16"/>
              </w:rPr>
              <w:t>[Missing information: insert final diagram]</w:t>
            </w:r>
          </w:p>
        </w:tc>
        <w:tc>
          <w:tcPr>
            <w:tcW w:w="1801" w:type="dxa"/>
          </w:tcPr>
          <w:p w:rsidR="00C93D0E" w:rsidRDefault="00057399">
            <w:r>
              <w:rPr>
                <w:sz w:val="16"/>
              </w:rPr>
              <w:t>Figure 22</w:t>
            </w:r>
          </w:p>
        </w:tc>
      </w:tr>
      <w:tr w:rsidR="00C93D0E" w:rsidTr="00771BB8">
        <w:trPr>
          <w:jc w:val="center"/>
        </w:trPr>
        <w:tc>
          <w:tcPr>
            <w:tcW w:w="642" w:type="dxa"/>
          </w:tcPr>
          <w:p w:rsidR="00C93D0E" w:rsidRDefault="00057399">
            <w:r>
              <w:rPr>
                <w:sz w:val="16"/>
              </w:rPr>
              <w:t>10</w:t>
            </w:r>
          </w:p>
        </w:tc>
        <w:tc>
          <w:tcPr>
            <w:tcW w:w="2369" w:type="dxa"/>
          </w:tcPr>
          <w:p w:rsidR="00C93D0E" w:rsidRDefault="00057399">
            <w:r>
              <w:rPr>
                <w:sz w:val="16"/>
              </w:rPr>
              <w:t>Database ER diagram</w:t>
            </w:r>
          </w:p>
        </w:tc>
        <w:tc>
          <w:tcPr>
            <w:tcW w:w="3638" w:type="dxa"/>
          </w:tcPr>
          <w:p w:rsidR="00C93D0E" w:rsidRDefault="00057399">
            <w:r>
              <w:rPr>
                <w:sz w:val="16"/>
              </w:rPr>
              <w:t>[Missing information: insert final ERD]</w:t>
            </w:r>
          </w:p>
        </w:tc>
        <w:tc>
          <w:tcPr>
            <w:tcW w:w="1801" w:type="dxa"/>
          </w:tcPr>
          <w:p w:rsidR="00C93D0E" w:rsidRDefault="00057399">
            <w:r>
              <w:rPr>
                <w:sz w:val="16"/>
              </w:rPr>
              <w:t>Figure 23</w:t>
            </w:r>
          </w:p>
        </w:tc>
      </w:tr>
      <w:tr w:rsidR="00C93D0E" w:rsidTr="00771BB8">
        <w:trPr>
          <w:jc w:val="center"/>
        </w:trPr>
        <w:tc>
          <w:tcPr>
            <w:tcW w:w="642" w:type="dxa"/>
          </w:tcPr>
          <w:p w:rsidR="00C93D0E" w:rsidRDefault="00057399">
            <w:r>
              <w:rPr>
                <w:sz w:val="16"/>
              </w:rPr>
              <w:t>11</w:t>
            </w:r>
          </w:p>
        </w:tc>
        <w:tc>
          <w:tcPr>
            <w:tcW w:w="2369" w:type="dxa"/>
          </w:tcPr>
          <w:p w:rsidR="00C93D0E" w:rsidRDefault="00057399">
            <w:r>
              <w:rPr>
                <w:sz w:val="16"/>
              </w:rPr>
              <w:t>Use case diagram</w:t>
            </w:r>
          </w:p>
        </w:tc>
        <w:tc>
          <w:tcPr>
            <w:tcW w:w="3638" w:type="dxa"/>
          </w:tcPr>
          <w:p w:rsidR="00C93D0E" w:rsidRDefault="00057399">
            <w:r>
              <w:rPr>
                <w:sz w:val="16"/>
              </w:rPr>
              <w:t>[Missing information: insert final use case diagram]</w:t>
            </w:r>
          </w:p>
        </w:tc>
        <w:tc>
          <w:tcPr>
            <w:tcW w:w="1801" w:type="dxa"/>
          </w:tcPr>
          <w:p w:rsidR="00C93D0E" w:rsidRDefault="00057399">
            <w:r>
              <w:rPr>
                <w:sz w:val="16"/>
              </w:rPr>
              <w:t>Figure 19</w:t>
            </w:r>
          </w:p>
        </w:tc>
      </w:tr>
      <w:tr w:rsidR="00C93D0E" w:rsidTr="00771BB8">
        <w:trPr>
          <w:jc w:val="center"/>
        </w:trPr>
        <w:tc>
          <w:tcPr>
            <w:tcW w:w="642" w:type="dxa"/>
          </w:tcPr>
          <w:p w:rsidR="00C93D0E" w:rsidRDefault="00057399">
            <w:r>
              <w:rPr>
                <w:sz w:val="16"/>
              </w:rPr>
              <w:t>12</w:t>
            </w:r>
          </w:p>
        </w:tc>
        <w:tc>
          <w:tcPr>
            <w:tcW w:w="2369" w:type="dxa"/>
          </w:tcPr>
          <w:p w:rsidR="00C93D0E" w:rsidRDefault="00057399">
            <w:r>
              <w:rPr>
                <w:sz w:val="16"/>
              </w:rPr>
              <w:t>Activity diagram for trip generation</w:t>
            </w:r>
          </w:p>
        </w:tc>
        <w:tc>
          <w:tcPr>
            <w:tcW w:w="3638" w:type="dxa"/>
          </w:tcPr>
          <w:p w:rsidR="00C93D0E" w:rsidRDefault="00057399">
            <w:r>
              <w:rPr>
                <w:sz w:val="16"/>
              </w:rPr>
              <w:t>[Missing information: insert final activity diagram]</w:t>
            </w:r>
          </w:p>
        </w:tc>
        <w:tc>
          <w:tcPr>
            <w:tcW w:w="1801" w:type="dxa"/>
          </w:tcPr>
          <w:p w:rsidR="00C93D0E" w:rsidRDefault="00057399">
            <w:r>
              <w:rPr>
                <w:sz w:val="16"/>
              </w:rPr>
              <w:t>Figure 20</w:t>
            </w:r>
          </w:p>
        </w:tc>
      </w:tr>
      <w:tr w:rsidR="00C93D0E" w:rsidTr="00771BB8">
        <w:trPr>
          <w:jc w:val="center"/>
        </w:trPr>
        <w:tc>
          <w:tcPr>
            <w:tcW w:w="642" w:type="dxa"/>
          </w:tcPr>
          <w:p w:rsidR="00C93D0E" w:rsidRDefault="00057399">
            <w:r>
              <w:rPr>
                <w:sz w:val="16"/>
              </w:rPr>
              <w:t>13</w:t>
            </w:r>
          </w:p>
        </w:tc>
        <w:tc>
          <w:tcPr>
            <w:tcW w:w="2369" w:type="dxa"/>
          </w:tcPr>
          <w:p w:rsidR="00C93D0E" w:rsidRDefault="00057399">
            <w:r>
              <w:rPr>
                <w:sz w:val="16"/>
              </w:rPr>
              <w:t>Activity diagram for demo checkout</w:t>
            </w:r>
          </w:p>
        </w:tc>
        <w:tc>
          <w:tcPr>
            <w:tcW w:w="3638" w:type="dxa"/>
          </w:tcPr>
          <w:p w:rsidR="00C93D0E" w:rsidRDefault="00057399">
            <w:r>
              <w:rPr>
                <w:sz w:val="16"/>
              </w:rPr>
              <w:t>[Missing information: insert final activity diagram]</w:t>
            </w:r>
          </w:p>
        </w:tc>
        <w:tc>
          <w:tcPr>
            <w:tcW w:w="1801" w:type="dxa"/>
          </w:tcPr>
          <w:p w:rsidR="00C93D0E" w:rsidRDefault="00057399">
            <w:r>
              <w:rPr>
                <w:sz w:val="16"/>
              </w:rPr>
              <w:t>Figure 21</w:t>
            </w:r>
          </w:p>
        </w:tc>
      </w:tr>
      <w:tr w:rsidR="00C93D0E" w:rsidTr="00771BB8">
        <w:trPr>
          <w:jc w:val="center"/>
        </w:trPr>
        <w:tc>
          <w:tcPr>
            <w:tcW w:w="642" w:type="dxa"/>
          </w:tcPr>
          <w:p w:rsidR="00C93D0E" w:rsidRDefault="00057399">
            <w:r>
              <w:rPr>
                <w:sz w:val="16"/>
              </w:rPr>
              <w:t>14</w:t>
            </w:r>
          </w:p>
        </w:tc>
        <w:tc>
          <w:tcPr>
            <w:tcW w:w="2369" w:type="dxa"/>
          </w:tcPr>
          <w:p w:rsidR="00C93D0E" w:rsidRDefault="00057399">
            <w:r>
              <w:rPr>
                <w:sz w:val="16"/>
              </w:rPr>
              <w:t>Home page screenshot</w:t>
            </w:r>
          </w:p>
        </w:tc>
        <w:tc>
          <w:tcPr>
            <w:tcW w:w="3638" w:type="dxa"/>
          </w:tcPr>
          <w:p w:rsidR="00C93D0E" w:rsidRDefault="00057399">
            <w:r>
              <w:rPr>
                <w:sz w:val="16"/>
              </w:rPr>
              <w:t>[Missing information: insert actual screenshot]</w:t>
            </w:r>
          </w:p>
        </w:tc>
        <w:tc>
          <w:tcPr>
            <w:tcW w:w="1801" w:type="dxa"/>
          </w:tcPr>
          <w:p w:rsidR="00C93D0E" w:rsidRDefault="00057399">
            <w:r>
              <w:rPr>
                <w:sz w:val="16"/>
              </w:rPr>
              <w:t>Figure 1</w:t>
            </w:r>
          </w:p>
        </w:tc>
      </w:tr>
      <w:tr w:rsidR="00C93D0E" w:rsidTr="00771BB8">
        <w:trPr>
          <w:jc w:val="center"/>
        </w:trPr>
        <w:tc>
          <w:tcPr>
            <w:tcW w:w="642" w:type="dxa"/>
          </w:tcPr>
          <w:p w:rsidR="00C93D0E" w:rsidRDefault="00057399">
            <w:r>
              <w:rPr>
                <w:sz w:val="16"/>
              </w:rPr>
              <w:t>15</w:t>
            </w:r>
          </w:p>
        </w:tc>
        <w:tc>
          <w:tcPr>
            <w:tcW w:w="2369" w:type="dxa"/>
          </w:tcPr>
          <w:p w:rsidR="00C93D0E" w:rsidRDefault="00057399">
            <w:r>
              <w:rPr>
                <w:sz w:val="16"/>
              </w:rPr>
              <w:t>Login page screenshot</w:t>
            </w:r>
          </w:p>
        </w:tc>
        <w:tc>
          <w:tcPr>
            <w:tcW w:w="3638" w:type="dxa"/>
          </w:tcPr>
          <w:p w:rsidR="00C93D0E" w:rsidRDefault="00057399">
            <w:r>
              <w:rPr>
                <w:sz w:val="16"/>
              </w:rPr>
              <w:t>[Missing information: insert actual screenshot]</w:t>
            </w:r>
          </w:p>
        </w:tc>
        <w:tc>
          <w:tcPr>
            <w:tcW w:w="1801" w:type="dxa"/>
          </w:tcPr>
          <w:p w:rsidR="00C93D0E" w:rsidRDefault="00057399">
            <w:r>
              <w:rPr>
                <w:sz w:val="16"/>
              </w:rPr>
              <w:t>Figure 2</w:t>
            </w:r>
          </w:p>
        </w:tc>
      </w:tr>
      <w:tr w:rsidR="00C93D0E" w:rsidTr="00771BB8">
        <w:trPr>
          <w:jc w:val="center"/>
        </w:trPr>
        <w:tc>
          <w:tcPr>
            <w:tcW w:w="642" w:type="dxa"/>
          </w:tcPr>
          <w:p w:rsidR="00C93D0E" w:rsidRDefault="00057399">
            <w:r>
              <w:rPr>
                <w:sz w:val="16"/>
              </w:rPr>
              <w:t>16</w:t>
            </w:r>
          </w:p>
        </w:tc>
        <w:tc>
          <w:tcPr>
            <w:tcW w:w="2369" w:type="dxa"/>
          </w:tcPr>
          <w:p w:rsidR="00C93D0E" w:rsidRDefault="00057399">
            <w:r>
              <w:rPr>
                <w:sz w:val="16"/>
              </w:rPr>
              <w:t>Register page screenshot</w:t>
            </w:r>
          </w:p>
        </w:tc>
        <w:tc>
          <w:tcPr>
            <w:tcW w:w="3638" w:type="dxa"/>
          </w:tcPr>
          <w:p w:rsidR="00C93D0E" w:rsidRDefault="00057399">
            <w:r>
              <w:rPr>
                <w:sz w:val="16"/>
              </w:rPr>
              <w:t>[Missing information: insert actual screenshot]</w:t>
            </w:r>
          </w:p>
        </w:tc>
        <w:tc>
          <w:tcPr>
            <w:tcW w:w="1801" w:type="dxa"/>
          </w:tcPr>
          <w:p w:rsidR="00C93D0E" w:rsidRDefault="00057399">
            <w:r>
              <w:rPr>
                <w:sz w:val="16"/>
              </w:rPr>
              <w:t>Figure 3</w:t>
            </w:r>
          </w:p>
        </w:tc>
      </w:tr>
      <w:tr w:rsidR="00C93D0E" w:rsidTr="00771BB8">
        <w:trPr>
          <w:jc w:val="center"/>
        </w:trPr>
        <w:tc>
          <w:tcPr>
            <w:tcW w:w="642" w:type="dxa"/>
          </w:tcPr>
          <w:p w:rsidR="00C93D0E" w:rsidRDefault="00057399">
            <w:r>
              <w:rPr>
                <w:sz w:val="16"/>
              </w:rPr>
              <w:t>17</w:t>
            </w:r>
          </w:p>
        </w:tc>
        <w:tc>
          <w:tcPr>
            <w:tcW w:w="2369" w:type="dxa"/>
          </w:tcPr>
          <w:p w:rsidR="00C93D0E" w:rsidRDefault="00057399">
            <w:r>
              <w:rPr>
                <w:sz w:val="16"/>
              </w:rPr>
              <w:t>Trip wizard screenshots</w:t>
            </w:r>
          </w:p>
        </w:tc>
        <w:tc>
          <w:tcPr>
            <w:tcW w:w="3638" w:type="dxa"/>
          </w:tcPr>
          <w:p w:rsidR="00C93D0E" w:rsidRDefault="00057399">
            <w:r>
              <w:rPr>
                <w:sz w:val="16"/>
              </w:rPr>
              <w:t>[Missing information: insert actual screenshots]</w:t>
            </w:r>
          </w:p>
        </w:tc>
        <w:tc>
          <w:tcPr>
            <w:tcW w:w="1801" w:type="dxa"/>
          </w:tcPr>
          <w:p w:rsidR="00C93D0E" w:rsidRDefault="00057399">
            <w:r>
              <w:rPr>
                <w:sz w:val="16"/>
              </w:rPr>
              <w:t>Figures 4 to 8</w:t>
            </w:r>
          </w:p>
        </w:tc>
      </w:tr>
      <w:tr w:rsidR="00C93D0E" w:rsidTr="00771BB8">
        <w:trPr>
          <w:jc w:val="center"/>
        </w:trPr>
        <w:tc>
          <w:tcPr>
            <w:tcW w:w="642" w:type="dxa"/>
          </w:tcPr>
          <w:p w:rsidR="00C93D0E" w:rsidRDefault="00057399">
            <w:r>
              <w:rPr>
                <w:sz w:val="16"/>
              </w:rPr>
              <w:t>18</w:t>
            </w:r>
          </w:p>
        </w:tc>
        <w:tc>
          <w:tcPr>
            <w:tcW w:w="2369" w:type="dxa"/>
          </w:tcPr>
          <w:p w:rsidR="00C93D0E" w:rsidRDefault="00057399">
            <w:r>
              <w:rPr>
                <w:sz w:val="16"/>
              </w:rPr>
              <w:t>Results page screenshots</w:t>
            </w:r>
          </w:p>
        </w:tc>
        <w:tc>
          <w:tcPr>
            <w:tcW w:w="3638" w:type="dxa"/>
          </w:tcPr>
          <w:p w:rsidR="00C93D0E" w:rsidRDefault="00057399">
            <w:r>
              <w:rPr>
                <w:sz w:val="16"/>
              </w:rPr>
              <w:t>[Missing information: insert actual screenshots]</w:t>
            </w:r>
          </w:p>
        </w:tc>
        <w:tc>
          <w:tcPr>
            <w:tcW w:w="1801" w:type="dxa"/>
          </w:tcPr>
          <w:p w:rsidR="00C93D0E" w:rsidRDefault="00057399">
            <w:r>
              <w:rPr>
                <w:sz w:val="16"/>
              </w:rPr>
              <w:t>Figures 9 to 14</w:t>
            </w:r>
          </w:p>
        </w:tc>
      </w:tr>
      <w:tr w:rsidR="00C93D0E" w:rsidTr="00771BB8">
        <w:trPr>
          <w:jc w:val="center"/>
        </w:trPr>
        <w:tc>
          <w:tcPr>
            <w:tcW w:w="642" w:type="dxa"/>
          </w:tcPr>
          <w:p w:rsidR="00C93D0E" w:rsidRDefault="00057399">
            <w:r>
              <w:rPr>
                <w:sz w:val="16"/>
              </w:rPr>
              <w:t>19</w:t>
            </w:r>
          </w:p>
        </w:tc>
        <w:tc>
          <w:tcPr>
            <w:tcW w:w="2369" w:type="dxa"/>
          </w:tcPr>
          <w:p w:rsidR="00C93D0E" w:rsidRDefault="00057399">
            <w:r>
              <w:rPr>
                <w:sz w:val="16"/>
              </w:rPr>
              <w:t>Cart and demo checkout screenshots</w:t>
            </w:r>
          </w:p>
        </w:tc>
        <w:tc>
          <w:tcPr>
            <w:tcW w:w="3638" w:type="dxa"/>
          </w:tcPr>
          <w:p w:rsidR="00C93D0E" w:rsidRDefault="00057399">
            <w:r>
              <w:rPr>
                <w:sz w:val="16"/>
              </w:rPr>
              <w:t>[Missing information: insert actual screenshots]</w:t>
            </w:r>
          </w:p>
        </w:tc>
        <w:tc>
          <w:tcPr>
            <w:tcW w:w="1801" w:type="dxa"/>
          </w:tcPr>
          <w:p w:rsidR="00C93D0E" w:rsidRDefault="00057399">
            <w:r>
              <w:rPr>
                <w:sz w:val="16"/>
              </w:rPr>
              <w:t>Figures 15 to 17</w:t>
            </w:r>
          </w:p>
        </w:tc>
      </w:tr>
      <w:tr w:rsidR="00C93D0E" w:rsidTr="00771BB8">
        <w:trPr>
          <w:jc w:val="center"/>
        </w:trPr>
        <w:tc>
          <w:tcPr>
            <w:tcW w:w="642" w:type="dxa"/>
          </w:tcPr>
          <w:p w:rsidR="00C93D0E" w:rsidRDefault="00057399">
            <w:r>
              <w:rPr>
                <w:sz w:val="16"/>
              </w:rPr>
              <w:t>20</w:t>
            </w:r>
          </w:p>
        </w:tc>
        <w:tc>
          <w:tcPr>
            <w:tcW w:w="2369" w:type="dxa"/>
          </w:tcPr>
          <w:p w:rsidR="00C93D0E" w:rsidRDefault="00057399">
            <w:r>
              <w:rPr>
                <w:sz w:val="16"/>
              </w:rPr>
              <w:t>Reservation history screenshot</w:t>
            </w:r>
          </w:p>
        </w:tc>
        <w:tc>
          <w:tcPr>
            <w:tcW w:w="3638" w:type="dxa"/>
          </w:tcPr>
          <w:p w:rsidR="00C93D0E" w:rsidRDefault="00057399">
            <w:r>
              <w:rPr>
                <w:sz w:val="16"/>
              </w:rPr>
              <w:t>[Missing information: insert actual screenshot]</w:t>
            </w:r>
          </w:p>
        </w:tc>
        <w:tc>
          <w:tcPr>
            <w:tcW w:w="1801" w:type="dxa"/>
          </w:tcPr>
          <w:p w:rsidR="00C93D0E" w:rsidRDefault="00057399">
            <w:r>
              <w:rPr>
                <w:sz w:val="16"/>
              </w:rPr>
              <w:t>Figure 18</w:t>
            </w:r>
          </w:p>
        </w:tc>
      </w:tr>
      <w:tr w:rsidR="00C93D0E" w:rsidTr="00771BB8">
        <w:trPr>
          <w:jc w:val="center"/>
        </w:trPr>
        <w:tc>
          <w:tcPr>
            <w:tcW w:w="642" w:type="dxa"/>
          </w:tcPr>
          <w:p w:rsidR="00C93D0E" w:rsidRDefault="00057399">
            <w:r>
              <w:rPr>
                <w:sz w:val="16"/>
              </w:rPr>
              <w:t>21</w:t>
            </w:r>
          </w:p>
        </w:tc>
        <w:tc>
          <w:tcPr>
            <w:tcW w:w="2369" w:type="dxa"/>
          </w:tcPr>
          <w:p w:rsidR="00C93D0E" w:rsidRDefault="00057399">
            <w:r>
              <w:rPr>
                <w:sz w:val="16"/>
              </w:rPr>
              <w:t>Testing screenshots</w:t>
            </w:r>
          </w:p>
        </w:tc>
        <w:tc>
          <w:tcPr>
            <w:tcW w:w="3638" w:type="dxa"/>
          </w:tcPr>
          <w:p w:rsidR="00C93D0E" w:rsidRDefault="00057399">
            <w:r>
              <w:rPr>
                <w:sz w:val="16"/>
              </w:rPr>
              <w:t>[Missing information: insert actual testing screenshots]</w:t>
            </w:r>
          </w:p>
        </w:tc>
        <w:tc>
          <w:tcPr>
            <w:tcW w:w="1801" w:type="dxa"/>
          </w:tcPr>
          <w:p w:rsidR="00C93D0E" w:rsidRDefault="00057399">
            <w:r>
              <w:rPr>
                <w:sz w:val="16"/>
              </w:rPr>
              <w:t>Figures 24 to 28</w:t>
            </w:r>
          </w:p>
        </w:tc>
      </w:tr>
      <w:tr w:rsidR="00C93D0E" w:rsidTr="00771BB8">
        <w:trPr>
          <w:jc w:val="center"/>
        </w:trPr>
        <w:tc>
          <w:tcPr>
            <w:tcW w:w="642" w:type="dxa"/>
          </w:tcPr>
          <w:p w:rsidR="00C93D0E" w:rsidRDefault="00057399">
            <w:r>
              <w:rPr>
                <w:sz w:val="16"/>
              </w:rPr>
              <w:t>22</w:t>
            </w:r>
          </w:p>
        </w:tc>
        <w:tc>
          <w:tcPr>
            <w:tcW w:w="2369" w:type="dxa"/>
          </w:tcPr>
          <w:p w:rsidR="00C93D0E" w:rsidRDefault="00057399">
            <w:r>
              <w:rPr>
                <w:sz w:val="16"/>
              </w:rPr>
              <w:t>Actual test results</w:t>
            </w:r>
          </w:p>
        </w:tc>
        <w:tc>
          <w:tcPr>
            <w:tcW w:w="3638" w:type="dxa"/>
          </w:tcPr>
          <w:p w:rsidR="00C93D0E" w:rsidRDefault="00057399">
            <w:r>
              <w:rPr>
                <w:sz w:val="16"/>
              </w:rPr>
              <w:t>[Missing information: execute tests and update actual results/status]</w:t>
            </w:r>
          </w:p>
        </w:tc>
        <w:tc>
          <w:tcPr>
            <w:tcW w:w="1801" w:type="dxa"/>
          </w:tcPr>
          <w:p w:rsidR="00C93D0E" w:rsidRDefault="00057399">
            <w:r>
              <w:rPr>
                <w:sz w:val="16"/>
              </w:rPr>
              <w:t>Table 13</w:t>
            </w:r>
          </w:p>
        </w:tc>
      </w:tr>
      <w:tr w:rsidR="00C93D0E" w:rsidTr="00771BB8">
        <w:trPr>
          <w:jc w:val="center"/>
        </w:trPr>
        <w:tc>
          <w:tcPr>
            <w:tcW w:w="642" w:type="dxa"/>
          </w:tcPr>
          <w:p w:rsidR="00C93D0E" w:rsidRDefault="00057399">
            <w:r>
              <w:rPr>
                <w:sz w:val="16"/>
              </w:rPr>
              <w:t>23</w:t>
            </w:r>
          </w:p>
        </w:tc>
        <w:tc>
          <w:tcPr>
            <w:tcW w:w="2369" w:type="dxa"/>
          </w:tcPr>
          <w:p w:rsidR="00C93D0E" w:rsidRDefault="00057399">
            <w:r>
              <w:rPr>
                <w:sz w:val="16"/>
              </w:rPr>
              <w:t>Exact backend route names</w:t>
            </w:r>
          </w:p>
        </w:tc>
        <w:tc>
          <w:tcPr>
            <w:tcW w:w="3638" w:type="dxa"/>
          </w:tcPr>
          <w:p w:rsidR="00C93D0E" w:rsidRDefault="00057399">
            <w:r>
              <w:rPr>
                <w:sz w:val="16"/>
              </w:rPr>
              <w:t>[Missing information: confirm from final source code]</w:t>
            </w:r>
          </w:p>
        </w:tc>
        <w:tc>
          <w:tcPr>
            <w:tcW w:w="1801" w:type="dxa"/>
          </w:tcPr>
          <w:p w:rsidR="00C93D0E" w:rsidRDefault="00057399">
            <w:r>
              <w:rPr>
                <w:sz w:val="16"/>
              </w:rPr>
              <w:t>Chapter 4</w:t>
            </w:r>
          </w:p>
        </w:tc>
      </w:tr>
      <w:tr w:rsidR="00C93D0E" w:rsidTr="00771BB8">
        <w:trPr>
          <w:jc w:val="center"/>
        </w:trPr>
        <w:tc>
          <w:tcPr>
            <w:tcW w:w="642" w:type="dxa"/>
          </w:tcPr>
          <w:p w:rsidR="00C93D0E" w:rsidRDefault="00057399">
            <w:r>
              <w:rPr>
                <w:sz w:val="16"/>
              </w:rPr>
              <w:t>24</w:t>
            </w:r>
          </w:p>
        </w:tc>
        <w:tc>
          <w:tcPr>
            <w:tcW w:w="2369" w:type="dxa"/>
          </w:tcPr>
          <w:p w:rsidR="00C93D0E" w:rsidRDefault="00057399">
            <w:r>
              <w:rPr>
                <w:sz w:val="16"/>
              </w:rPr>
              <w:t>Exact authentication and password security details</w:t>
            </w:r>
          </w:p>
        </w:tc>
        <w:tc>
          <w:tcPr>
            <w:tcW w:w="3638" w:type="dxa"/>
          </w:tcPr>
          <w:p w:rsidR="00C93D0E" w:rsidRDefault="00057399">
            <w:r>
              <w:rPr>
                <w:sz w:val="16"/>
              </w:rPr>
              <w:t>[Missing information: confirm hashing/token storage implementation]</w:t>
            </w:r>
          </w:p>
        </w:tc>
        <w:tc>
          <w:tcPr>
            <w:tcW w:w="1801" w:type="dxa"/>
          </w:tcPr>
          <w:p w:rsidR="00C93D0E" w:rsidRDefault="00057399">
            <w:r>
              <w:rPr>
                <w:sz w:val="16"/>
              </w:rPr>
              <w:t>Chapters 2, 4, 5</w:t>
            </w:r>
          </w:p>
        </w:tc>
      </w:tr>
      <w:tr w:rsidR="00C93D0E" w:rsidTr="00771BB8">
        <w:trPr>
          <w:jc w:val="center"/>
        </w:trPr>
        <w:tc>
          <w:tcPr>
            <w:tcW w:w="642" w:type="dxa"/>
          </w:tcPr>
          <w:p w:rsidR="00C93D0E" w:rsidRDefault="00057399">
            <w:r>
              <w:rPr>
                <w:sz w:val="16"/>
              </w:rPr>
              <w:t>25</w:t>
            </w:r>
          </w:p>
        </w:tc>
        <w:tc>
          <w:tcPr>
            <w:tcW w:w="2369" w:type="dxa"/>
          </w:tcPr>
          <w:p w:rsidR="00C93D0E" w:rsidRDefault="00057399">
            <w:r>
              <w:rPr>
                <w:sz w:val="16"/>
              </w:rPr>
              <w:t>Citation style and references</w:t>
            </w:r>
          </w:p>
        </w:tc>
        <w:tc>
          <w:tcPr>
            <w:tcW w:w="3638" w:type="dxa"/>
          </w:tcPr>
          <w:p w:rsidR="00C93D0E" w:rsidRDefault="00057399">
            <w:r>
              <w:rPr>
                <w:sz w:val="16"/>
              </w:rPr>
              <w:t>[Missing information: confirm required citation style and complete all references]</w:t>
            </w:r>
          </w:p>
        </w:tc>
        <w:tc>
          <w:tcPr>
            <w:tcW w:w="1801" w:type="dxa"/>
          </w:tcPr>
          <w:p w:rsidR="00C93D0E" w:rsidRDefault="00057399">
            <w:r>
              <w:rPr>
                <w:sz w:val="16"/>
              </w:rPr>
              <w:t>References</w:t>
            </w:r>
          </w:p>
        </w:tc>
      </w:tr>
      <w:tr w:rsidR="00C93D0E" w:rsidTr="00771BB8">
        <w:trPr>
          <w:jc w:val="center"/>
        </w:trPr>
        <w:tc>
          <w:tcPr>
            <w:tcW w:w="642" w:type="dxa"/>
          </w:tcPr>
          <w:p w:rsidR="00C93D0E" w:rsidRDefault="00057399">
            <w:r>
              <w:rPr>
                <w:sz w:val="16"/>
              </w:rPr>
              <w:t>26</w:t>
            </w:r>
          </w:p>
        </w:tc>
        <w:tc>
          <w:tcPr>
            <w:tcW w:w="2369" w:type="dxa"/>
          </w:tcPr>
          <w:p w:rsidR="00C93D0E" w:rsidRDefault="00057399">
            <w:r>
              <w:rPr>
                <w:sz w:val="16"/>
              </w:rPr>
              <w:t>Table of Contents page numbers</w:t>
            </w:r>
          </w:p>
        </w:tc>
        <w:tc>
          <w:tcPr>
            <w:tcW w:w="3638" w:type="dxa"/>
          </w:tcPr>
          <w:p w:rsidR="00C93D0E" w:rsidRDefault="00057399">
            <w:r>
              <w:rPr>
                <w:sz w:val="16"/>
              </w:rPr>
              <w:t>[Missing information: update in Microsoft Word after final editing]</w:t>
            </w:r>
          </w:p>
        </w:tc>
        <w:tc>
          <w:tcPr>
            <w:tcW w:w="1801" w:type="dxa"/>
          </w:tcPr>
          <w:p w:rsidR="00C93D0E" w:rsidRDefault="00057399">
            <w:r>
              <w:rPr>
                <w:sz w:val="16"/>
              </w:rPr>
              <w:t>Front matter</w:t>
            </w:r>
          </w:p>
        </w:tc>
      </w:tr>
      <w:tr w:rsidR="00C93D0E" w:rsidTr="00771BB8">
        <w:trPr>
          <w:jc w:val="center"/>
        </w:trPr>
        <w:tc>
          <w:tcPr>
            <w:tcW w:w="642" w:type="dxa"/>
          </w:tcPr>
          <w:p w:rsidR="00C93D0E" w:rsidRDefault="00057399">
            <w:r>
              <w:rPr>
                <w:sz w:val="16"/>
              </w:rPr>
              <w:t>27</w:t>
            </w:r>
          </w:p>
        </w:tc>
        <w:tc>
          <w:tcPr>
            <w:tcW w:w="2369" w:type="dxa"/>
          </w:tcPr>
          <w:p w:rsidR="00C93D0E" w:rsidRDefault="00057399">
            <w:r>
              <w:rPr>
                <w:sz w:val="16"/>
              </w:rPr>
              <w:t>List of Figures page numbers</w:t>
            </w:r>
          </w:p>
        </w:tc>
        <w:tc>
          <w:tcPr>
            <w:tcW w:w="3638" w:type="dxa"/>
          </w:tcPr>
          <w:p w:rsidR="00C93D0E" w:rsidRDefault="00057399">
            <w:r>
              <w:rPr>
                <w:sz w:val="16"/>
              </w:rPr>
              <w:t>[Missing information: update after inserting real screenshots]</w:t>
            </w:r>
          </w:p>
        </w:tc>
        <w:tc>
          <w:tcPr>
            <w:tcW w:w="1801" w:type="dxa"/>
          </w:tcPr>
          <w:p w:rsidR="00C93D0E" w:rsidRDefault="00057399">
            <w:r>
              <w:rPr>
                <w:sz w:val="16"/>
              </w:rPr>
              <w:t>Front matter</w:t>
            </w:r>
          </w:p>
        </w:tc>
      </w:tr>
      <w:tr w:rsidR="00C93D0E" w:rsidTr="00771BB8">
        <w:trPr>
          <w:jc w:val="center"/>
        </w:trPr>
        <w:tc>
          <w:tcPr>
            <w:tcW w:w="642" w:type="dxa"/>
          </w:tcPr>
          <w:p w:rsidR="00C93D0E" w:rsidRDefault="00057399">
            <w:r>
              <w:rPr>
                <w:sz w:val="16"/>
              </w:rPr>
              <w:t>28</w:t>
            </w:r>
          </w:p>
        </w:tc>
        <w:tc>
          <w:tcPr>
            <w:tcW w:w="2369" w:type="dxa"/>
          </w:tcPr>
          <w:p w:rsidR="00C93D0E" w:rsidRDefault="00057399">
            <w:r>
              <w:rPr>
                <w:sz w:val="16"/>
              </w:rPr>
              <w:t>List of Tables page numbers</w:t>
            </w:r>
          </w:p>
        </w:tc>
        <w:tc>
          <w:tcPr>
            <w:tcW w:w="3638" w:type="dxa"/>
          </w:tcPr>
          <w:p w:rsidR="00C93D0E" w:rsidRDefault="00057399">
            <w:r>
              <w:rPr>
                <w:sz w:val="16"/>
              </w:rPr>
              <w:t>[Missing information: update after final formatting]</w:t>
            </w:r>
          </w:p>
        </w:tc>
        <w:tc>
          <w:tcPr>
            <w:tcW w:w="1801" w:type="dxa"/>
          </w:tcPr>
          <w:p w:rsidR="00C93D0E" w:rsidRDefault="00057399">
            <w:r>
              <w:rPr>
                <w:sz w:val="16"/>
              </w:rPr>
              <w:t>Front matter</w:t>
            </w:r>
          </w:p>
        </w:tc>
      </w:tr>
    </w:tbl>
    <w:p w:rsidR="00C93D0E" w:rsidRDefault="00057399">
      <w:pPr>
        <w:spacing w:before="60"/>
        <w:jc w:val="center"/>
      </w:pPr>
      <w:r>
        <w:rPr>
          <w:sz w:val="22"/>
        </w:rPr>
        <w:t>Table 14: Missing Information Checklist</w:t>
      </w:r>
    </w:p>
    <w:sectPr w:rsidR="00C93D0E" w:rsidSect="00034616">
      <w:headerReference w:type="default" r:id="rId9"/>
      <w:footerReference w:type="default" r:id="rId24"/>
      <w:pgSz w:w="11906" w:h="16838"/>
      <w:pgMar w:top="1411" w:right="1411" w:bottom="1411" w:left="2261" w:header="720" w:footer="72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738D" w:rsidRDefault="0070738D">
      <w:pPr>
        <w:spacing w:after="0" w:line="240" w:lineRule="auto"/>
      </w:pPr>
      <w:r>
        <w:separator/>
      </w:r>
    </w:p>
  </w:endnote>
  <w:endnote w:type="continuationSeparator" w:id="0">
    <w:p w:rsidR="0070738D" w:rsidRDefault="0070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399" w:rsidRDefault="00057399">
    <w:pPr>
      <w:pStyle w:val="Footer"/>
    </w:pPr>
  </w:p>
  <w:tbl>
    <w:tblPr>
      <w:tblW w:w="0" w:type="auto"/>
      <w:tblLook w:val="04A0" w:firstRow="1" w:lastRow="0" w:firstColumn="1" w:lastColumn="0" w:noHBand="0" w:noVBand="1"/>
    </w:tblPr>
    <w:tblGrid>
      <w:gridCol w:w="2884"/>
      <w:gridCol w:w="2749"/>
      <w:gridCol w:w="2817"/>
    </w:tblGrid>
    <w:tr w:rsidR="00057399">
      <w:tc>
        <w:tcPr>
          <w:tcW w:w="3264" w:type="dxa"/>
        </w:tcPr>
        <w:p w:rsidR="00057399" w:rsidRDefault="00057399">
          <w:r>
            <w:rPr>
              <w:sz w:val="18"/>
            </w:rPr>
            <w:t>TravelElite: AI Travel Planning System</w:t>
          </w:r>
        </w:p>
      </w:tc>
      <w:tc>
        <w:tcPr>
          <w:tcW w:w="3264" w:type="dxa"/>
        </w:tcPr>
        <w:p w:rsidR="00057399" w:rsidRDefault="00057399">
          <w:pPr>
            <w:jc w:val="center"/>
          </w:pPr>
          <w:r>
            <w:rPr>
              <w:sz w:val="18"/>
            </w:rPr>
            <w:fldChar w:fldCharType="begin"/>
          </w:r>
          <w:r>
            <w:rPr>
              <w:sz w:val="18"/>
            </w:rPr>
            <w:instrText xml:space="preserve"> PAGE </w:instrText>
          </w:r>
          <w:r>
            <w:rPr>
              <w:sz w:val="18"/>
            </w:rPr>
            <w:fldChar w:fldCharType="separate"/>
          </w:r>
          <w:r w:rsidR="00771BB8">
            <w:rPr>
              <w:noProof/>
              <w:sz w:val="18"/>
            </w:rPr>
            <w:t>31</w:t>
          </w:r>
          <w:r>
            <w:rPr>
              <w:sz w:val="18"/>
            </w:rPr>
            <w:fldChar w:fldCharType="end"/>
          </w:r>
        </w:p>
      </w:tc>
      <w:tc>
        <w:tcPr>
          <w:tcW w:w="3264" w:type="dxa"/>
        </w:tcPr>
        <w:p w:rsidR="00057399" w:rsidRDefault="00057399">
          <w:pPr>
            <w:jc w:val="right"/>
          </w:pPr>
          <w:r>
            <w:rPr>
              <w:sz w:val="18"/>
            </w:rPr>
            <w:t>Spring 2026-2027</w:t>
          </w:r>
        </w:p>
      </w:tc>
    </w:tr>
  </w:tbl>
</w:ftr>
</file>

<file path=word/footer2.xml><?xml version="1.0" encoding="utf-8"?>
<w:ftr xmlns:w="http://schemas.openxmlformats.org/wordprocessingml/2006/main" xmlns:r="http://schemas.openxmlformats.org/officeDocument/2006/relationships">
  <w:p>
    <w:pPr>
      <w:pStyle w:val="Footer"/>
    </w:pPr>
    <w:r>
      <w:rPr>
        <w:sz w:val="18"/>
      </w:rPr>
      <w:t>Abstract</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3.xml><?xml version="1.0" encoding="utf-8"?>
<w:ftr xmlns:w="http://schemas.openxmlformats.org/wordprocessingml/2006/main" xmlns:r="http://schemas.openxmlformats.org/officeDocument/2006/relationships">
  <w:p>
    <w:pPr>
      <w:pStyle w:val="Footer"/>
    </w:pPr>
    <w:r>
      <w:rPr>
        <w:sz w:val="18"/>
      </w:rPr>
      <w:t>Table of Contents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4.xml><?xml version="1.0" encoding="utf-8"?>
<w:ftr xmlns:w="http://schemas.openxmlformats.org/wordprocessingml/2006/main" xmlns:r="http://schemas.openxmlformats.org/officeDocument/2006/relationships">
  <w:p>
    <w:pPr>
      <w:pStyle w:val="Footer"/>
    </w:pPr>
    <w:r>
      <w:rPr>
        <w:sz w:val="18"/>
      </w:rPr>
      <w:t>List of Figures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5.xml><?xml version="1.0" encoding="utf-8"?>
<w:ftr xmlns:w="http://schemas.openxmlformats.org/wordprocessingml/2006/main" xmlns:r="http://schemas.openxmlformats.org/officeDocument/2006/relationships">
  <w:p>
    <w:pPr>
      <w:pStyle w:val="Footer"/>
    </w:pPr>
    <w:r>
      <w:rPr>
        <w:sz w:val="18"/>
      </w:rPr>
      <w:t>List of Tables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6.xml><?xml version="1.0" encoding="utf-8"?>
<w:ftr xmlns:w="http://schemas.openxmlformats.org/wordprocessingml/2006/main" xmlns:r="http://schemas.openxmlformats.org/officeDocument/2006/relationships">
  <w:p>
    <w:pPr>
      <w:pStyle w:val="Footer"/>
    </w:pPr>
    <w:r>
      <w:rPr>
        <w:sz w:val="18"/>
      </w:rPr>
      <w:t>List of Abbreviations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7.xml><?xml version="1.0" encoding="utf-8"?>
<w:ftr xmlns:w="http://schemas.openxmlformats.org/wordprocessingml/2006/main" xmlns:r="http://schemas.openxmlformats.org/officeDocument/2006/relationships">
  <w:p>
    <w:pPr>
      <w:pStyle w:val="Footer"/>
    </w:pPr>
    <w:r>
      <w:rPr>
        <w:sz w:val="18"/>
      </w:rPr>
      <w:t>Acknowledgements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8.xml><?xml version="1.0" encoding="utf-8"?>
<w:ftr xmlns:w="http://schemas.openxmlformats.org/wordprocessingml/2006/main" xmlns:r="http://schemas.openxmlformats.org/officeDocument/2006/relationships">
  <w:p>
    <w:pPr>
      <w:pStyle w:val="Footer"/>
    </w:pPr>
    <w:r>
      <w:rPr>
        <w:sz w:val="18"/>
      </w:rPr>
      <w:t>Chapter 1: Introduction</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9.xml><?xml version="1.0" encoding="utf-8"?>
<w:ftr xmlns:w="http://schemas.openxmlformats.org/wordprocessingml/2006/main" xmlns:r="http://schemas.openxmlformats.org/officeDocument/2006/relationships">
  <w:p>
    <w:pPr>
      <w:pStyle w:val="Footer"/>
    </w:pPr>
    <w:r>
      <w:rPr>
        <w:sz w:val="18"/>
      </w:rPr>
      <w:t>Chapter 2: Software Specifications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10.xml><?xml version="1.0" encoding="utf-8"?>
<w:ftr xmlns:w="http://schemas.openxmlformats.org/wordprocessingml/2006/main" xmlns:r="http://schemas.openxmlformats.org/officeDocument/2006/relationships">
  <w:p>
    <w:pPr>
      <w:pStyle w:val="Footer"/>
    </w:pPr>
    <w:r>
      <w:rPr>
        <w:sz w:val="18"/>
      </w:rPr>
      <w:t>Chapter 3: System Design</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11.xml><?xml version="1.0" encoding="utf-8"?>
<w:ftr xmlns:w="http://schemas.openxmlformats.org/wordprocessingml/2006/main" xmlns:r="http://schemas.openxmlformats.org/officeDocument/2006/relationships">
  <w:p>
    <w:pPr>
      <w:pStyle w:val="Footer"/>
    </w:pPr>
    <w:r>
      <w:rPr>
        <w:sz w:val="18"/>
      </w:rPr>
      <w:t>Chapter 4: Implementation</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12.xml><?xml version="1.0" encoding="utf-8"?>
<w:ftr xmlns:w="http://schemas.openxmlformats.org/wordprocessingml/2006/main" xmlns:r="http://schemas.openxmlformats.org/officeDocument/2006/relationships">
  <w:p>
    <w:pPr>
      <w:pStyle w:val="Footer"/>
    </w:pPr>
    <w:r>
      <w:rPr>
        <w:sz w:val="18"/>
      </w:rPr>
      <w:t>Chapter 5: Testing</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er13.xml><?xml version="1.0" encoding="utf-8"?>
<w:ftr xmlns:w="http://schemas.openxmlformats.org/wordprocessingml/2006/main" xmlns:r="http://schemas.openxmlformats.org/officeDocument/2006/relationships">
  <w:p>
    <w:pPr>
      <w:pStyle w:val="Footer"/>
    </w:pPr>
    <w:r>
      <w:rPr>
        <w:sz w:val="18"/>
      </w:rPr>
      <w:t>Chapter 6: Conclusions and Future Works</w:t>
    </w:r>
  </w:p>
  <w:p>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p>
    <w:pPr>
      <w:jc w:val="right"/>
    </w:pPr>
    <w:r>
      <w:rPr>
        <w:sz w:val="18"/>
      </w:rPr>
      <w:t>Spring 2026-2027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738D" w:rsidRDefault="0070738D">
      <w:pPr>
        <w:spacing w:after="0" w:line="240" w:lineRule="auto"/>
      </w:pPr>
      <w:r>
        <w:separator/>
      </w:r>
    </w:p>
  </w:footnote>
  <w:footnote w:type="continuationSeparator" w:id="0">
    <w:p w:rsidR="0070738D" w:rsidRDefault="00707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399" w:rsidRDefault="00057399">
    <w:pPr>
      <w:pStyle w:val="Header"/>
    </w:pPr>
  </w:p>
  <w:tbl>
    <w:tblPr>
      <w:tblW w:w="0" w:type="auto"/>
      <w:tblLook w:val="04A0" w:firstRow="1" w:lastRow="0" w:firstColumn="1" w:lastColumn="0" w:noHBand="0" w:noVBand="1"/>
    </w:tblPr>
    <w:tblGrid>
      <w:gridCol w:w="4407"/>
      <w:gridCol w:w="4043"/>
    </w:tblGrid>
    <w:tr w:rsidR="00057399" w:rsidTr="00441710">
      <w:tc>
        <w:tcPr>
          <w:tcW w:w="4896" w:type="dxa"/>
        </w:tcPr>
        <w:p w:rsidR="00057399" w:rsidRDefault="00057399">
          <w:r>
            <w:rPr>
              <w:noProof/>
            </w:rPr>
            <w:drawing>
              <wp:inline distT="0" distB="0" distL="0" distR="0">
                <wp:extent cx="1554480" cy="3927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
                        <a:stretch>
                          <a:fillRect/>
                        </a:stretch>
                      </pic:blipFill>
                      <pic:spPr>
                        <a:xfrm>
                          <a:off x="0" y="0"/>
                          <a:ext cx="1554480" cy="392749"/>
                        </a:xfrm>
                        <a:prstGeom prst="rect">
                          <a:avLst/>
                        </a:prstGeom>
                      </pic:spPr>
                    </pic:pic>
                  </a:graphicData>
                </a:graphic>
              </wp:inline>
            </w:drawing>
          </w:r>
        </w:p>
      </w:tc>
      <w:tc>
        <w:tcPr>
          <w:tcW w:w="4896" w:type="dxa"/>
          <w:vAlign w:val="center"/>
        </w:tcPr>
        <w:p w:rsidR="00057399" w:rsidRDefault="00057399" w:rsidP="00441710">
          <w:pPr>
            <w:jc w:val="center"/>
          </w:pPr>
          <w:r>
            <w:rPr>
              <w:b/>
              <w:sz w:val="18"/>
            </w:rPr>
            <w:t xml:space="preserve">ENGR498 Spring 2026-2027, </w:t>
          </w:r>
          <w:r w:rsidR="00441710" w:rsidRPr="00441710">
            <w:rPr>
              <w:b/>
              <w:sz w:val="18"/>
            </w:rPr>
            <w:t>Ahmad Tohmeh</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399"/>
    <w:rsid w:val="0006063C"/>
    <w:rsid w:val="00144FA0"/>
    <w:rsid w:val="0015074B"/>
    <w:rsid w:val="001D6994"/>
    <w:rsid w:val="0029639D"/>
    <w:rsid w:val="00326F90"/>
    <w:rsid w:val="00353BCD"/>
    <w:rsid w:val="00441710"/>
    <w:rsid w:val="00551D26"/>
    <w:rsid w:val="005A0010"/>
    <w:rsid w:val="005C6E05"/>
    <w:rsid w:val="0070738D"/>
    <w:rsid w:val="007603B5"/>
    <w:rsid w:val="00771BB8"/>
    <w:rsid w:val="009302EB"/>
    <w:rsid w:val="00AA1D8D"/>
    <w:rsid w:val="00AF49B0"/>
    <w:rsid w:val="00B47730"/>
    <w:rsid w:val="00C93D0E"/>
    <w:rsid w:val="00CB0664"/>
    <w:rsid w:val="00D37022"/>
    <w:rsid w:val="00D44E01"/>
    <w:rsid w:val="00E942EF"/>
    <w:rsid w:val="00E95735"/>
    <w:rsid w:val="00F50F1A"/>
    <w:rsid w:val="00F85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BBF248"/>
  <w14:defaultImageDpi w14:val="300"/>
  <w15:docId w15:val="{6FAA7D66-7185-4C30-9DA7-8C27B66A008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rPr>
  </w:style>
  <w:style w:type="paragraph" w:customStyle="1" w:styleId="PhDNormal">
    <w:name w:val="PhD Normal"/>
    <w:link w:val="PhDNormalChar"/>
    <w:qFormat/>
    <w:rsid w:val="00E95735"/>
    <w:pPr>
      <w:spacing w:after="120" w:line="360" w:lineRule="auto"/>
      <w:ind w:firstLine="567"/>
      <w:jc w:val="both"/>
    </w:pPr>
    <w:rPr>
      <w:rFonts w:ascii="Times New Roman" w:eastAsia="Times New Roman" w:hAnsi="Times New Roman" w:cs="Times New Roman"/>
      <w:sz w:val="24"/>
      <w:lang w:val="en-AU"/>
    </w:rPr>
  </w:style>
  <w:style w:type="character" w:customStyle="1" w:styleId="PhDNormalChar">
    <w:name w:val="PhD Normal Char"/>
    <w:basedOn w:val="DefaultParagraphFont"/>
    <w:link w:val="PhDNormal"/>
    <w:rsid w:val="00E95735"/>
    <w:rPr>
      <w:rFonts w:ascii="Times New Roman" w:eastAsia="Times New Roman" w:hAnsi="Times New Roman" w:cs="Times New Roman"/>
      <w:sz w:val="24"/>
      <w:lang w:val="en-AU"/>
    </w:rPr>
  </w:style>
  <w:style w:type="paragraph" w:styleId="TOC2">
    <w:name w:val="toc 2"/>
    <w:basedOn w:val="Normal"/>
    <w:next w:val="Normal"/>
    <w:autoRedefine/>
    <w:uiPriority w:val="39"/>
    <w:unhideWhenUsed/>
    <w:rsid w:val="00F85353"/>
    <w:pPr>
      <w:spacing w:after="100"/>
      <w:ind w:left="240"/>
    </w:pPr>
  </w:style>
  <w:style w:type="paragraph" w:styleId="TOC1">
    <w:name w:val="toc 1"/>
    <w:basedOn w:val="Normal"/>
    <w:next w:val="Normal"/>
    <w:autoRedefine/>
    <w:uiPriority w:val="39"/>
    <w:unhideWhenUsed/>
    <w:rsid w:val="00F85353"/>
    <w:pPr>
      <w:spacing w:after="100"/>
    </w:pPr>
  </w:style>
  <w:style w:type="paragraph" w:styleId="TOC3">
    <w:name w:val="toc 3"/>
    <w:basedOn w:val="Normal"/>
    <w:next w:val="Normal"/>
    <w:autoRedefine/>
    <w:uiPriority w:val="39"/>
    <w:unhideWhenUsed/>
    <w:rsid w:val="00F85353"/>
    <w:pPr>
      <w:spacing w:after="100"/>
      <w:ind w:left="480"/>
    </w:pPr>
  </w:style>
  <w:style w:type="character" w:styleId="Hyperlink">
    <w:name w:val="Hyperlink"/>
    <w:basedOn w:val="DefaultParagraphFont"/>
    <w:uiPriority w:val="99"/>
    <w:unhideWhenUsed/>
    <w:rsid w:val="00F853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345A6-4E82-4ADB-A17B-92D7F3C1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31</Pages>
  <Words>9810</Words>
  <Characters>55921</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Hussam tohme</cp:lastModifiedBy>
  <cp:revision>16</cp:revision>
  <dcterms:created xsi:type="dcterms:W3CDTF">2013-12-23T23:15:00Z</dcterms:created>
  <dcterms:modified xsi:type="dcterms:W3CDTF">2026-06-11T13:58:00Z</dcterms:modified>
  <cp:category/>
</cp:coreProperties>
</file>